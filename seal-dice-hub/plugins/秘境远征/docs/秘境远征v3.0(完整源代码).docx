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==UserScript==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@name 秘境远征 v2.1：多人合作 + 肉鸽 + BOSS 战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@author L.Y.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@version 2.2.1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@description 职业技能 + 肉鸽事件层 + 多 BOSS 关卡 + 技能书扩展 + 前缀防误触 + 特长系统 + 肉鸽战斗 + 事件连锁 + 信物收集 + 隐藏结局 + 事件标记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@license CC-BY-NC-SA 4.0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==/UserScript==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一、配置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EXPEDITION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图片后端开关：true时状态和回合结果生成图片，false时纯文本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IMAGE_ENABLED: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图片后端地址（与Python Flask脚本的地址一致）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IMAGE_BACKEND: "http://127.0.0.1:8015",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MIN_PLAYERS: 2,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MAX_PLAYERS: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BOARD_SIZE: 16,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PREP_ROUNDS: 5,              // 5轮：肉鸽探索与精英战斗交替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ELITE_FIGHT_ROUNDS: [2, 4],  // 第2、4轮触发精英小战斗（其余为探索轮）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BOSS_ACT_INTERVAL: 3,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ACTION_COOLDOWN: 3000,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ROOM_TIMEOUT: 900000,      // 15 分钟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BOSS_TURN_TIMEOUT: 120000,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ROGUE_EVENT_CHANCE: 0.45,  // 掷骰子后 45% 触发肉鸽事件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AUTO_ADVANCE_COOLDOWN: 8000,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MAX_BOSSES: 3,              // 最多打 3 关 BOSS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CMD_PREFIX: "◆远征◆",     // 所有远征命令必须以此前缀开头，防止误触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MAX_TALENTS: 3,            // 最多持有特长数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一-B、特长定义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TALENTS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── 先天特长（选职时三选一）──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bornFierce: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"bornFierce", name: "天生蛮力", icon: "💪", category: "born",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"基础攻击力 +3",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onApply: function(p) { p.attack += 3; p.attack = Math.max(1, p.attack);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bornIronSkin: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"bornIronSkin", name: "铁皮", icon: "🪨", category: "born",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"基础防御力 +2，最大HP +5",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onApply: function(p) { p.defense += 2; p.maxHp += 5; p.hp += 5;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bornLucky: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"bornLucky", name: "幸运星", icon: "🍀", category: "born",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"运气检定阈值 -1，事件掉落概率提升",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onApply: function(p) { p._luckyBonus = 1;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bornSwift: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"bornSwift", name: "迅捷", icon: "💨", category: "born",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"10% 概率闪避BOSS/精英怪攻击",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onApply: function(p) { p._dodgeChance = 0.1;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── 后天特长（事件解锁）──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treasureHunter: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"treasureHunter", name: "寻宝本能", icon: "🗺", category: "acquired",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"棋盘格子额外获得 50% 金钱",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onApply: function(p) { p._moneyBonus = 0.5;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battleInstinct: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"battleInstinct", name: "战斗直觉", icon: "⚡️", category: "acquired",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"攻击BOSS/精英怪时 15% 概率伤害 +50%",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onApply: function(p) { p._critBonus = 0.15;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survival: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"survival", name: "求生本能", icon: "❤️‍🔥", category: "acquired",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"HP 低于 30% 时防御力 +5",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onApply: function(p) { p._survivalActive = true;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warBlood: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"warBlood", name: "战血", icon: "🩸", category: "acquired",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"每次击杀精英怪攻击力 +1（可叠加）",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onApply: function(p) { p._warBlood = 0;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manaAffinity: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"manaAffinity", name: "魔力亲和", icon: "🔮", category: "acquired",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"所有技能 CD -1（最低 1）",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onApply: function(p) { p._cdReduction = 1;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intimidation: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"intimidation", name: "威压", icon: "😤", category: "acquired",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"对精英怪额外造成 20% 伤害",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onApply: function(p) { p._eliteBonus = 0.2;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先天特长池（选职时三选一，随机抽取3个）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BORN_TALENT_POOL = ["bornFierce", "bornIronSkin", "bornLucky", "bornSwift"];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一-C、精英怪 / 遭遇怪定义（肉鸽战斗用）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ELITE_MONSTERS =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"rogueKnight", name: "流寇骑士", icon: "🏴‍☠️",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"盘踞在秘境小道的亡命之徒，刀法凌厉。", type: "solo",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65, baseAtk: 10, reward: { money: 25, attack: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"tarnishedBadge", name: "锈蚀的骑士徽章", icon: "🎖", desc: "从流寇骑士身上剥落的徽章，隐约散发着战意。"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"wildBeast", name: "荒野凶兽", icon: "🐺",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"被秘境能量侵蚀的巨狼，獠牙滴着暗色涎水。", type: "solo",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55, baseAtk: 13, reward: { money: 20, defense: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"beastFang", name: "裂魂兽牙", icon: "🦷", desc: "凶兽折断的獠牙，仍残留着狂暴的能量。"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"cursedArmor", name: "诅咒铠甲", icon: "🛡️",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"被暗影附身的古旧铠甲，行动迟缓但攻击沉重。", type: "elite",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150, baseAtk: 13, reward: { money: 35, defense: 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"cursedShard", name: "诅咒碎片", icon: "💎", desc: "铠甲核心的暗色碎片，触碰时传来低语。"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"shadowSpider", name: "暗影蛛群", icon: "🕷",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"成群的暗影蜘蛛从墙壁涌出！", type: "elite",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120, baseAtk: 14, reward: { money: 30, attack: 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"spiderSilk", name: "暗影蛛丝", icon: "🕸", desc: "凝固后坚如钢丝的蛛丝，可织成护甲。"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"frostElemental", name: "冰元素", icon: "🧊",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"秘境中凝聚的冰元素生物，周身弥漫寒雾。", type: "solo",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50, baseAtk: 15, reward: { money: 18, crystal: 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"frostCore", name: "冰晶核心", icon: "❄️", desc: "冰元素消散后遗留的内核，冰冷刺骨。"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"banditChief", name: "强盗头子", icon: "🗡️",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"强盗团伙的首领，据说藏了不少好东西。", type: "elite",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170, baseAtk: 12, reward: { money: 50, item: "bigPotion", count: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"banditMap", name: "残破的藏宝图", icon: "🗺", desc: "标记着秘境深处某处宝藏的地图碎片。"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"goblinAmbush", name: "哥布林劫匪团", icon: "🧌",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"一群地精打扮的哥布林拦住了去路——等等，它们看起来好眼熟……", type: "elite",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90, baseAtk: 11, reward: { money: 25, item: "potion", count: 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"goblinMedal", name: "哥布林营长勋章", icon: "🏅", desc: "哥布林训练营颁发的荣誉勋章，虽然含金量存疑。"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"skeletonArcher", name: "骷髅弓手", icon: "💀",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"秘境中被唤起的骷髅弓手，箭矢带着腐蚀之力。", type: "solo",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48, baseAtk: 16, reward: { money: 22, attack: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"boneBowstring", name: "枯骨弓弦", icon: "🏹", desc: "骷髅弓手遗留的弓弦，拨动时发出骨鸣般的颤音。"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"mimicChest", name: "宝箱怪", icon: "🧰",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"伪装成宝箱的怪物，张开大嘴时才暴露真面目！", type: "solo",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70, baseAtk: 14, reward: { money: 35, item: "bigPotion", count: 1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"mimicTongue", name: "拟态舌刃", icon: "👅", desc: "宝箱怪伸缩自如的舌刃，切割力惊人。"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"flameImp", name: "烈焰小鬼", icon: "🔥",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"浑身燃烧着火焰的小恶魔，跳跃间留下一串火痕。", type: "solo",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40, baseAtk: 18, reward: { money: 20, crystal: 4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"impHorn", name: "小鬼火角", icon: "🦬", desc: "烈焰小鬼断落的角，仍在持续燃烧。"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"stoneGargoyle", name: "石像鬼", icon: "🗿",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"栖息在秘境穹顶的石像鬼，皮坚如岩，俯冲攻击凌厉。", type: "elite",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200, baseAtk: 15, reward: { money: 40, defense: 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"gargoyleEye", name: "石化之眼", icon: "👁", desc: "石像鬼的眼珠，与它对视时感觉身体在凝固。"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"voidLeech", name: "虚空水蛭", icon: "🪱",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"从空间裂缝中钻出的半透明水蛭，吸食的不只是血液。", type: "elite",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110, baseAtk: 13, reward: { money: 30, crystal: 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"voidMucus", name: "虚空黏液", icon: "💧", desc: "虚空水蛭分泌的黏液，接触物体会短暂消失。"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"crystalGolem", name: "水晶魔像", icon: "💎",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"由秘境水晶凝结而成的人形魔像，折射着七彩光芒。", type: "elite",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180, baseAtk: 14, reward: { money: 35, crystal: 6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"crystalHeart", name: "水晶心脏", icon: "💠", desc: "水晶魔像的核心，内部流转着秘境的纯粹能量。"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"plagueRat", name: "瘟疫鼠王", icon: "🐀",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"体型如牛的巨鼠，身上散发着瘟疫的气息，尾尖滴着毒液。", type: "solo",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60, baseAtk: 15, reward: { money: 18, item: "dotPotion", count: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"plagueTail", name: "瘟疫鼠尾", icon: "🦠", desc: "瘟疫鼠王断裂的尾巴，仍散发着致命的毒气。"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"runeKnight", name: "符文骑士", icon: "⚔️",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"远古文明留下的符文铠甲骑士，剑上刻满战斗铭文，自动执行战斗程序。", type: "elite",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baseHp: 160, baseAtk: 17, reward: { money: 45, attack: 3, defense: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relicDrop: { id: "runeBlade", name: "符文剑刃", icon: "🗡️", desc: "符文骑士的剑刃，上面的铭文仍在微微发光。"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事件连锁表：某个事件处理后可能触发后续事件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chainFrom: 源事件id, chance: 触发概率, target: 目标事件id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EVENT_CHAINS =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chainFrom: "treasureChest", chance: 0.3, target: "trapPit"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chainFrom: "forestSage", chance: 0.4, target: "ancientBook"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chainFrom: "shrine", chance: 0.3, target: "fairySpring"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chainFrom: "wanderer", chance: 0.25, target: "ancientBook"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chainFrom: "fairySpring", chance: 0.35, target: "powerTest"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chainFrom: "GoblinTrainingCamp", chance: 0.5, target: "GoblinReturn", requireFlag: "goblinTrained"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chainFrom: "GoblinTrainingCamp", chance: 0.8, target: "GoblinReturn", requireFlag: "goblinPatron"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特长解锁表：通过特定事件检定通过后可解锁后天特长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TALENT_UNLOCKS =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eventId: "powerTest", choiceIdx: 1, talentId: "battleInstinct", desc: "力量试炼石的认可让你领悟了战斗直觉"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eventId: "defTest", choiceIdx: 1, talentId: "survival", desc: "穿越盾阵的经历激发了你求生的本能"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eventId: "luckTest", choiceIdx: 1, talentId: "treasureHunter", desc: "命运骰子的青睐唤醒了你寻宝的直觉"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eventId: "forestSage", choiceIdx: 2, talentId: "manaAffinity", desc: "贤者的休息治愈触发了你体内沉睡的魔力"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信物结局表：收集特定信物组合后击败第3关BOSS触发隐藏第4关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relicIds: 需要持有的信物ID列表（全部满足）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默认通关结局（不满足任何信物条件）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DEFAULT_ENDING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name: "秘境封印",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desc: "击败了所有BOSS后，秘境的异动逐渐平息。你收集的远征记录成为冒险者公会的重要文献。",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道具ID→名称映射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ITEM_NAMES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potion: "治疗药水",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bigPotion: "大治疗药水",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shield: "护盾",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atkPotion: "猛力药水",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critPotion: "鹰眼药水",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dotPotion: "剧毒药水",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reviveScroll: "复活卷轴",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actionHorn: "行动号角",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二、通用技能书池（探索阶段可额外习得的技能）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UNIVERSAL_SKILLBOOKS =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"bookPowerStrike", name: "力量打击", icon: "📖", cooldown: 0, maxCd: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"造成 1.6 倍攻击力的伤害（通用技能书习得）",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Math.floor(atk * 1.6) + getRandomInt(0,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发动【力量打击】！造成 " + dmg + " 点伤害！\n❤️ " + boss.name + " HP：" + Math.max(0, boss.hp) + "/" + boss.maxHp,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"bookQuickHeal", name: "快速回复", icon: "📖", cooldown: 0, maxCd: 3,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"恢复自身 25 HP（通用技能书习得）",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amt = Math.min(25, player.maxHp - player.hp);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player.hp += amt;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发动【快速回复】！恢复 " + amt + " HP！"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"bookFireBurst", name: "火焰爆发", icon: "📖",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"对 BOSS 造成攻击力 1.8 倍伤害，附带灼烧 1 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Math.floor(atk * 1.8) + getRandomInt(0,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(!boss._burnStacks) boss._burnStacks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(!boss._burnDuration) boss._burnDuration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boss._burnStacks = Math.min(boss._burnStacks + 1, 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boss._burnDuration = Math.max(boss._burnDuration,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发动【火焰爆发】！造成 " + dmg + " 点伤害！灼烧 " + boss._burnStacks + " 层！\n❤️ " + boss.name + " HP：" + Math.max(0, boss.hp) + "/" + boss.maxHp,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"bookThorns", name: "荆棘护甲", icon: "📖", cooldown: 0, maxCd: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"本回合 BOSS 攻击你时反弹 50% 伤害",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player._thornsActive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发动【荆棘护甲】！BOSS 攻击时将反弹 50% 伤害。"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"bookSmite", name: "神圣打击", icon: "📖", cooldown: 0, maxCd: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"基于自身当前HP 100% 造成穿盾贯穿伤害（无视护盾）",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Math.floor(player.hp * 1.0));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发动【神圣打击】！造成 " + dmg + " 点穿盾贯穿伤害（基于自身当前HP）！\n❤️ " + boss.name + " HP：" + Math.max(0, boss.hp) + "/" + boss.maxHp, dmg: dmg, trueDamage: true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"bookShieldBash", name: "盾击", icon: "📖", cooldown: 0, maxCd: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"造成防御 x2.5 的伤害，且使 BOSS 下次攻击伤害减半",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Math.floor(player.defense * 2.5));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boss._frostDebuff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发动【盾击】！造成 " + dmg + " 点伤害，BOSS 下次攻击减半！\n❤️ " + boss.name + " HP：" + Math.max(0, boss.hp) + "/" + boss.maxHp,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"bookVulnerability", name: "脆弱诅咒", icon: "📖",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"使BOSS下次受到的伤害增加50%（脆弱标记）",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boss._vulnerable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发动【脆弱诅咒】！" + boss.name + " 被标记脆弱，下次受到的伤害增加50%！"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"bookCombo", name: "连击之书", icon: "📖", cooldown: 0, maxCd: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"被动：每次攻击有25%概率额外造成一次普攻伤害，一回合仅触发一次",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已习得【连击】被动！每次攻击有25%概率额外攻击一次。"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"bookSeal", name: "封印术", icon: "📖", cooldown: 0, maxCd: 7,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"封印BOSS 2回合，使其只能普攻无法使用技能",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boss._sealed =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发动【封印术】！" + boss.name + " 被封印2回合，只能进行普攻！"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---- v3.0 新增技能书 ----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"bookCounterattack", name: "逆转反击", icon: "📖", cooldown: 0, maxCd: 1,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"本回合受到伤害时，反弹等量伤害（反转）",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player._counterAtkTurn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发动【逆转反击】！本回合受到伤害时反弹等量伤害！"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"bookImpactAttack", name: "冲击", icon: "📖", cooldown: 0, maxCd: 3,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"造成 1 倍攻击力 + 1 倍防御力的真实伤害",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atk + player.defense + getRandomInt(-1,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发动【冲击】！造成 " + dmg + " 点真实伤害！\n❤️ " + boss.name + " HP：" + Math.max(0, boss.hp) + "/" + boss.maxHp, dmg: dmg, trueDamage: true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"bookDoubleSlash", name: "二连斩", icon: "📖", cooldown: 0, maxCd: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"快速攻击两次，造成 (0.8 倍攻击力) x 2 的伤害",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total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detail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(var i = 0; i &lt; 2; 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hit = Math.max(1, Math.floor(atk * 0.8) + getRandomInt(-1,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boss.hp -= hit;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player.totalDamage += hit;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total += hit;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detail.push(hit);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发动【二连斩】！造成 " + detail[0] + " + " + detail[1] + " = " + total + " 点伤害！\n❤️ " + boss.name + " HP：" + Math.max(0, boss.hp) + "/" + boss.maxHp, dmg: total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"bookMixedBlessing", name: "双刃剑", icon: "📖",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"造成 2.5 倍攻击力伤害，但对自己造成 0.8 倍攻击力伤害",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dmgToBoss = Math.max(1, Math.floor(atk * 2.5) + getRandomInt(-1,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dmgToSelf = Math.max(1, Math.floor(atk * 0.8));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dmgToBoss;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dmgToBoss;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player.hp -= dmgToSelf;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(player.hp &lt;= 0) { player.hp = 0; player.alive = false;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发动【双刃剑】！对 " + boss.name + " 造成 " + dmgToBoss + " 点伤害，但自伤 " + dmgToSelf + " 点！\n❤️ " + boss.name + " HP：" + Math.max(0, boss.hp) + "/" + boss.maxHp + "\n💔 自身 HP：" + player.hp + "/" + player.maxHp, dmg: dmgToBoss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"bookFireAffinity", name: "火元素亲和", icon: "📖", cooldown: 0, maxCd: 1,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"火焰伤害 x1.2，不可叠加，持续整场战斗",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(player._fireAffinity) return { msg: "📖 火元素亲和已经生效中！"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player._fireAffinity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发动【火元素亲和】！本次战斗火焰伤害永久提升 20%！"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"bookFireSpell", name: "火焰术", icon: "📖", cooldown: 0, maxCd: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"造成 2 倍攻击力的火焰伤害",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mult = player._fireAffinity ? 1.2 : 1.0;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Math.floor(atk * 2 * mult) + getRandomInt(0,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发动【火焰术】！造成 " + dmg + " 点火焰伤害！\n❤️ " + boss.name + " HP：" + Math.max(0, boss.hp) + "/" + boss.maxHp,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"bookFireTide", name: "火潮", icon: "📖",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"造成 0.3 倍攻击力的火焰伤害，附带灼烧 3 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mult = player._fireAffinity ? 1.2 : 1.0;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Math.floor(atk * 0.3 * mult));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(!boss._burnStacks) boss._burnStacks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(!boss._burnDuration) boss._burnDuration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boss._burnStacks = Math.min(boss._burnStacks + 3, 9);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boss._burnDuration = Math.max(boss._burnDuration, 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发动【火潮】！造成 " + dmg + " 点火焰伤害！灼烧 " + boss._burnStacks + " 层！\n❤️ " + boss.name + " HP：" + Math.max(0, boss.hp) + "/" + boss.maxHp,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"bookExplosion", name: "爆裂魔法", icon: "📖", cooldown: 0, maxCd: 8,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"引爆所有灼烧层数，造成 (灼烧层数 x 0.9) x 1.4 倍攻击力伤害，清除灼烧",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mult = player._fireAffinity ? 1.2 : 1.0;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burnStacks = boss._burnStacks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dmg = Math.max(1, Math.floor(burnStacks * 0.9 * atk * 1.4 * mult));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boss._burnStacks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boss._burnDuration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发动【爆裂魔法】！引爆 " + burnStacks + " 层灼烧，造成 " + dmg + " 点火焰伤害！\n❤️ " + boss.name + " HP：" + Math.max(0, boss.hp) + "/" + boss.maxHp,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"bookCryoTherapy", name: "冻结术", icon: "📖",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"造成 1 倍攻击力伤害，30% 概率使 BOSS 下一次行动被跳过",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Math.floor(atk * 1.0) + getRandomInt(-1,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frozen = Math.random() &lt; 0.3;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extraMsg = frozen ? "\n❄️ " + boss.name + " 被冻结了！下一次行动将被跳过！" :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(frozen) { boss._skipNext = true;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发动【冻结术】！造成 " + dmg + " 点伤害！" + extraMsg + "\n❤️ " + boss.name + " HP：" + Math.max(0, boss.hp) + "/" + boss.maxHp,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"bookArcticBlast", name: "极寒风暴", icon: "📖", cooldown: 0, maxCd: 7,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"造成 1.6 倍攻击力伤害，BOSS 下一次行动被跳过",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Math.floor(atk * 1.6) + getRandomInt(0,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boss._skipNext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发动【极寒风暴】！造成 " + dmg + " 点伤害！" + boss.name + " 被冻结了！\n❤️ " + boss.name + " HP：" + Math.max(0, boss.hp) + "/" + boss.maxHp,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"bookArmorPiercing", name: "碎甲锥", icon: "📖",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"造成 1.5 倍攻击力真实伤害，清除BOSS护盾，下一回合BOSS伤害减半",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Math.floor(atk * 1.5) + getRandomInt(0,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shieldCleared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(game.bossSkillActive &amp;&amp; game.bossSkillActive["shield"]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shieldCleared = game.bossSkillActive["shield"];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game.bossSkillActive["shield"]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boss._defReset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extraMsg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(shieldCleared &gt; 0) extraMsg += "清除了 " + shieldCleared + " 层护盾！";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extraMsg += boss.name + " 下次伤害减半！";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发动【碎甲锥】！造成 " + dmg + " 点真实伤害！" + extraMsg + "\n❤️ " + boss.name + " HP：" + Math.max(0, boss.hp) + "/" + boss.maxHp, dmg: dmg, trueDamage: true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"bookMysticComet", name: "魔力彗星", icon: "📖", cooldown: 0, maxCd: 10,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"造成 3 倍攻击力的真实伤害",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dmg = Math.max(1, Math.floor(atk * 3) + getRandomInt(0, 5));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发动【魔力彗星】！造成 " + dmg + " 点真实伤害！\n❤️ " + boss.name + " HP：" + Math.max(0, boss.hp) + "/" + boss.maxHp, dmg: dmg, trueDamage: true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"bookAlchemy", name: "炼金术", icon: "📖", cooldown: 0, maxCd: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"生成一瓶随机药剂（大治疗药水/鹰眼药水/护盾/力量药水）",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potions = ["bigPotion", "critPotion", "shield", "atkPotion"];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potion = potions[Math.floor(Math.random() * potions.length)];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potionNames = { bigPotion: "大治疗药水", critPotion: "鹰眼药水", shield: "护盾", atkPotion: "力量药水"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(!player.items) player.items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existing = player.items.find(function(i) { return i.id === potion;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(existing) { existing.count += 1;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else { player.items.push({ id: potion, count: 1 });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发动【炼金术】！获得一瓶【" + potionNames[potion] + "】！"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"bookBless", name: "庇佑术", icon: "📖", cooldown: 0, maxCd: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"获得一次抵挡所有伤害的庇佑（至多叠加 2 层）",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addLayers = Math.min(1, 2 - (player._blessing || 0));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player._blessing = (player._blessing || 0) + addLayers;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发动【庇佑术】！获得 " + addLayers + " 层庇佑！（当前 " + player._blessing + " 层）"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"bookHolyLight", name: "圣洁术", icon: "📖", cooldown: 0, maxCd: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"解除自身所有负面效果（冻结/束缚/跳过/中毒）",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cleanseDebuffs(player);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发动【圣洁术】！解除了所有负面效果！"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"bookSingleHeal", name: "单体治愈", icon: "📖", cooldown: 0, maxCd: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"恢复自身 30% 最大 HP 并额外回复 1 x 攻击力的 HP",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pctHeal = Math.floor(player.maxHp * 0.3);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atkHeal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total = Math.min(pctHeal + atkHeal, player.maxHp - player.hp);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player.hp += total;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player.totalHeal += total;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发动【单体治愈】！恢复 " + total + " HP！（30% +" + atkHeal + "）"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"bookFeeble", name: "虚弱", icon: "📖", cooldown: 0, maxCd: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"BOSS 下一次造成的伤害 x0.6",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boss._weakDebuff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发动【虚弱】！" + boss.name + " 下次伤害降低 40%！"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"bookDmgBoost", name: "伤害增益", icon: "📖", cooldown: 0, maxCd: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"3 回合内造成的伤害提升至 1.3 倍",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player._dmgBoost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发动【伤害增益】！3 回合内伤害 x1.3！"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"bookAtkBoostS", name: "攻击增益·小", icon: "📖", cooldown: 0, maxCd: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"3 回合内攻击力提升 20%",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player._atkBuff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发动【攻击增益·小】！3 回合内攻击力 +20%！"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"bookDefBoost", name: "防御增益", icon: "📖",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"3 回合内防御力提升 20%",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player._defBuff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发动【防御增益】！3 回合内受伤减免 20%！"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"bookConcentrate", name: "聚精会神", icon: "📖", cooldown: 0, maxCd: 8,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"攻击必定暴击，持续 3 回合",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player._critGuaranteed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发动【聚精会神】！3 回合内攻击必定暴击！"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"bookVampiric",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"吸血",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"📖",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cooldown: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maxCd: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"使用后 3 次行动内获得 50% 吸血效果",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universal: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player._vampiricTurns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msg: "📖 " + player.name + " 发动【吸血】！接下来 3 次攻击将回复造成伤害 50% 的生命值！"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RELIC_ENDINGS =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"ending_void",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relicIds: ["cursedShard", "frostCore"],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"虚空裂缝",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"诅咒碎片与冰晶核心产生共鸣，秘境深处裂开了一道通往虚空的裂缝。远古封印正在崩解……必须进入阻止灾难！",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bossPool: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"虚空侵蚀体", icon: "🌀",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"从裂缝中涌出的不可名状之物，是虚空领主残骸的变异体。它正在吞噬整个秘境。",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900,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28,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"虚空吞噬", desc: "吞噬一名玩家，造成 30 点伤害并回复等量HP", damage: 30, trigger: "turn", triggerVal: 2, drain: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"维度崩塌", desc: "对所有玩家造成 18 点伤害并降低攻击力 2", damage: 18, trigger: "turn", triggerVal: 3, aoe: true, atkReduce: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"湮灭脉冲", desc: "血量低于 30% 时每回合全体 15 点伤害", damage: 15, trigger: "hp", triggerVal: 0.3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victoryBonus: { money: 100, crystal: 15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"ending_dragon",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relicIds: ["beastFang", "tarnishedBadge"],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"龙裔觉醒",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"兽牙与骑士徽章上的纹路相互呼应——它们竟然是龙族后裔的信物！远征的尽头，沉睡的龙族血脉正在觉醒……",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bossPool: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"觉醒龙裔", icon: "🐉",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"远古巨龙的后裔，被信物唤醒了龙族之力。它的双眼燃烧着金色的怒火。",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800,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30,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"龙息连击", desc: "连续喷吐两次龙息，全体各造成 20 点伤害", damage: 20, trigger: "turn", triggerVal: 2, aoe: true, doubleHit: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"龙鳞强化", desc: "每 3 回合获得 3 层护盾，受伤减半", trigger: "turn", triggerVal: 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"终焉龙威", desc: "血量低于 25% 时所有玩家跳过行动 + 全体 12 点伤害", damage: 12, trigger: "hp", triggerVal: 0.25, aoe: true, stunAll: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victoryBonus: { money: 120, crystal: 20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"ending_treasure",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relicIds: ["banditMap", "spiderSilk"],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"秘境秘宝",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"藏宝图碎片与暗影蛛丝交织在一起，浮现出通往秘境最深处宝藏密室的路径！传说中那位强盗头子藏匿的秘宝就在前方……",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bossPool: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"守护者魔像", icon: "🗿",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"密室入口的终极守护者，一座由秘境精华铸成的巨大魔像。它存在的唯一意义就是守护身后的宝物。",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750,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20,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"精华冲击", desc: "对随机目标造成 35 点伤害", damage: 35, trigger: "turn", triggerVal: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"密室封印", desc: "每 4 回合全体玩家无法使用技能", trigger: "turn", triggerVal: 4, silence: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"终极守护", desc: "血量低于 20% 时攻击力翻倍，防御力 +10", trigger: "hp", triggerVal: 0.2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victoryBonus: { money: 200, crystal: 10, item: "bigPotion", count: 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"ending_goblin",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relicIds: ["goblinMedal"],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"哥布林的终极试炼",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"你身上的哥布林营长勋章突然发出了强烈的光芒！一个声音传来：'恩人！我们的终极训练营已经建成了，请你来做最终试炼！'",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bossPool: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"哥布林大王", icon: "🧌",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"训练营的最终Boss——哥布林大王！它站在擂台中央，虽然是哥布林体型却异常巨大，浑身散发着不明的力量。",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700,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20,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"训练营突袭", desc: "召唤一群哥布林学徒攻击全体，造成 16 点伤害", damage: 16, trigger: "turn", triggerVal: 2, aoe: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"哥布林战术", desc: "随机偷取一名玩家 5 攻击力并加给自己", trigger: "turn", triggerVal: 3, atkSteal: 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"最终一击", desc: "血量低于 30% 时攻击力 +100%，但防御力归零", trigger: "hp", triggerVal: 0.3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victoryBonus: { money: 150, crystal: 8, attack: 5, defense: 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三、职业定义（含技能与被动）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CLASSES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warrior: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"warrior",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"战士",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"⚔️",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"近战高输出，擅长正面交锋。越战越勇，绝不倒下。",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bonusHp: 20, bonusAtk: 5, bonusDef: 3,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passive: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name: "战意狂潮",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desc: "HP每降低10点，攻击力+15%；进入BOSS战时将当前HP的50%转化为血盾（伤害和治疗优先作用于血盾），战斗结束后根据两根血条剩余血量加权提升最大HP上限，攻击加成战后自动消失",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"heavyStrike", name: "重击", icon: "💥", cooldown: 0, maxCd: 3,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"造成 1.8 倍攻击力的伤害，无视 BOSS 护盾",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dmg = Math.max(1, Math.floor(atk * 1.8) + getRandomInt(-1,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let msg = "💥 " + player.name + " 发动【重击】！造成 " + 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"\n❤️ " + boss.name + " HP：" + Math.max(0, boss.hp) + "/" + 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msg, dmg: dmg, trueDamage: true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"warCry", name: "战吼", icon: "📯",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"全体队友攻击力 +3，持续本次 BOSS 战",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let names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for (const p of game.players)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p._warCryBonus = (p._warCryBonus || 0) + 3;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names.push(p.name);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"📯 " + player.name + " 发动【战吼】！全体攻击力 +3！（" + names.join("、") + "）"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mage: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"mage",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"法师",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"🔮",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"远程法术输出，拥有强力范围技能。",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bonusHp: 10, bonusAtk: 2, bonusDef: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passive: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name: "奥术亲和",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desc: "所有技能伤害 +60%，每学习一本技能书额外 +10%",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"fireball", name: "火球术", icon: "🔥", cooldown: 0, maxCd: 3,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"造成 2 倍攻击力的火焰伤害，附带灼烧（每回合 3 点/层，持续 2 回合）",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dmg = Math.max(1, Math.floor(atk * 2) + getRandomInt(0,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(!boss._burnStacks) boss._burnStacks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(!boss._burnDuration) boss._burnDuration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boss._burnStacks = Math.min(boss._burnStacks + 1, 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boss._burnDuration = Math.max(boss._burnDuration,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let msg = "🔥 " + player.name + " 发动【火球术】！造成 " + 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"\n☀️ 灼烧叠加至 " + boss._burnStacks + " 层（每回合 " + (boss._burnStacks * 3) + " 点）";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"\n❤️ " + boss.name + " HP：" + Math.max(0, boss.hp) + "/" + 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msg,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"frostNova", name: "冰霜新星", icon: "❄️",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"对 BOSS 造成攻击力 1.2 倍伤害，并使其下一次攻击伤害减半",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dmg = Math.max(1, Math.floor(atk * 1.2));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boss._frostDebuff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let msg = "❄️ " + player.name + " 发动【冰霜新星】！造成 " + 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"\n🧊 " + boss.name + " 被冰冻削弱，下次攻击伤害减半！";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"\n❤️ " + boss.name + " HP：" + Math.max(0, boss.hp) + "/" + 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msg,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healer: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"healer",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"祭司",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"✨️",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"治疗专家，按百分比恢复团队HP，越残血恢复越多。",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bonusHp: 15, bonusAtk: 4, bonusDef: 2,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passive: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name: "复苏之风",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desc: "回合结束时，全体队友恢复已损失HP的 10%；祭司每次施放技能后，全体额外恢复最大HP 5%",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"groupHeal", name: "群体治愈", icon: "💚", cooldown: 0, maxCd: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"为全体队友恢复各自最大HP 20% 的HP",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let healed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for (const p of game.players)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(p.alive &amp;&amp; p.hp &lt; p.maxHp)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const amt = Math.min(Math.floor(p.maxHp * 0.2), p.maxHp - p.hp);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p.hp += amt;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player.totalHeal += amt;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healed.push(p.name + "+" + 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"💚 " + player.name + " 发动【群体治愈】！全体恢复各自最大HP 20%。（" + healed.join(" ") + "）"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"revive", name: "复活术", icon: "🌟", cooldown: 0, maxCd: 8,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"复活一名倒下的队友，恢复 30% 最大 HP",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dead = game.players.filter(p =&gt; !p.alive);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(dead.length === 0) return { msg: "🌟 没有需要复活的目标，技能浪费了……"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target = pickRandom(dead);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target.alive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_revivePct = seal.ext.getIntConfig(ext, "复活恢复比例/%") / 100;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target.hp = Math.max(1, Math.floor(target.maxHp * _revivePct));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"🌟 " + player.name + " 发动【复活术】！" + target.name + " 被复活了！（HP " + target.hp + "/" + target.maxHp + "）"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assassin: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"assassin",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"刺客",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"🗡️",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"高爆发高暴击，擅长收割残血目标，BOSS越残越恐怖。",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bonusHp: 0, bonusAtk: 7, bonusDef: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passive: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name: "夺命追击",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desc: "暴击伤害提升至 2.5 倍；BOSS HP 每降低 10%，攻击力 +8%；击杀 BOSS 时恢复全体 20% 最大HP",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"backstab", name: "背刺", icon: "🗡️", cooldown: 0, maxCd: 2,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"造成攻击力倍率伤害，BOSS 血量越低伤害越高（1.5~2.5 倍）",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hpRatio = boss.hp / 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multiplier = hpRatio &lt; 0.3 ? 2.5 : (hpRatio &lt; 0.5 ? 2.0 : 1.5);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dmg = Math.max(1, Math.floor(atk * multiplier) + getRandomInt(0,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let msg = "🗡️ " + player.name + " 发动【背刺】！" + multiplier.toFixed(1) + " 倍伤害！造成 " + dmg + " 点！";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"\n❤️ " + boss.name + " HP：" + Math.max(0, boss.hp) + "/" + 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msg,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"shadowStep", name: "影步", icon: "👤", cooldown: 0, maxCd: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"进入影步状态 5 回合：闪避期间 BOSS 攻击无效，下次攻击必定暴击（5 倍伤害）",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player._shadowStep = 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"👤 " + player.name + " 进入【影步】状态（5回合）！期间闪避 BOSS 攻击，下次攻击必定暴击。"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tank: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"tank",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"守卫",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"🛡️",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"高防高血量，团队核心肉盾。越挨打越硬，反伤制敌。",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bonusHp: 35, bonusAtk: 5, bonusDef: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passive: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name: "不动如山",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desc: "常驻减伤 20%；嘲讽期间代承伤害降低 50%，反弹 50% 伤害给 BOSS，攻击力 +30%；HP 低于 40% 时代承 70% 且反伤翻倍；每回合结束时对 BOSS 造成防御力等额的固定伤害",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"taunt", name: "嘲讽", icon: "😤", cooldown: 0, maxCd: 3,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"开启承伤光环（持续 3 回合），期间队友受到的 50% 伤害由守卫代为承受，守卫攻击力 +30%、防御力 +5",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player._taunting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player._tauntDuration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player._tauntAtkBuff = 0.3;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player._defBuff = (player._defBuff || 0) + 5;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"😤 " + player.name + " 发动【嘲讽】！承伤光环开启（3 回合），队友受到伤害的 50% 将由守卫承受，守卫攻击力 +30%，防御力 +5！"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"ironWall", name: "铁壁", icon: "🏔",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"为全体队友提供 15 点伤害吸收护盾 + 防御力 +3（持续 2 回合）",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for (const p of game.players)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p._ironWallShield = (p._ironWallShield || 0) + 15;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p._ironWallDuration =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p._defBuff = (p._defBuff || 0) + 3;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"🏔 " + player.name + " 发动【铁壁】！全体获得 15 点吸收护盾 + 防御力 +3（持续 2 回合）！"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berserker: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"berserker",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"狂战士",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"🗡️",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"越打越强，本质后期高手。",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bonusHp: 35, bonusAtk: 7, bonusDef: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passive: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name: "战斗意志",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desc: "每经过一个自己的回合叠加一层战斗意志，每层提升 2 点攻击力，但每层失去 2 点HP",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"combatStatus", name: "战斗状态", icon: "💪", cooldown: 0, maxCd: 2,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"立刻获得 10 层战斗意志（+20 攻击力，HP -20）",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player._battleStacks = (player._battleStacks || 0) + 10;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player.hp = Math.max(1, player.hp - 20);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"💪 " + player.name + " 发动【战斗状态】！战斗意志 +10 层（当前 " + player._battleStacks + " 层，攻击力 +" + (player._battleStacks * 2) + "，HP -20）"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"rage", name: "暴走", icon: "🔥", cooldown: 0, maxCd: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"立刻造成一次（战斗意志层数 x 2 + 1.5 倍攻击力）的伤害",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stacks = player._battleStacks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dmg = Math.max(1, Math.floor(stacks * 2 + atk * 1.5) + getRandomInt(-1,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player._battleStacks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"🔥 " + player.name + " 发动【暴走】！释放全部 " + stacks + " 层战斗意志，造成 " + dmg + " 点伤害！\n❤️ " + boss.name + " HP：" + Math.max(0, boss.hp) + "/" + boss.maxHp, dmg: dmg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fool: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"fool",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"愚者",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"🤡",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"尚在生长的新生儿，命运尚未定型。每回合随机获得一种职业的临时能力，充满不确定性。",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bonusHp: 12, bonusAtk: 3, bonusDef: 2,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passive: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name: "混沌共鸣",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desc: "每回合开始时，随机获得一个其他职业的被动效果（持续本回合）",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"trick", name: "命运之戏", icon: "🎭", cooldown: 0, maxCd: 2,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"随机触发一个强力效果：高额伤害 / 全体治疗 / 全体护盾 / BOSS减攻",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roll = getRandomInt(1, 4);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msg = "🎭 " + player.name + " 发动【命运之戏】！";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resultDmg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(roll === 1)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// 高额伤害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dmg = getEffectiveAttack(player) + getRandomInt(8, 15);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boss.hp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"命运选择了【毁灭】——对 " + boss.name + " 造成 " + 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resultDmg 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 else if (roll === 2)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// 全体治疗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healed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for (var pi = 0; pi &lt; game.players.length; pi++)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var pp = game.players[pi];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if (pp.alive &amp;&amp; pp.hp &lt; pp.maxHp)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  var amt = Math.min(Math.floor(pp.maxHp * 0.15), pp.maxHp - pp.hp);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  pp.hp += amt;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  player.totalHeal += amt;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  healed.push(pp.name + "+" + 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"命运选择了【慈悲】——全体恢复 HP！（" + (healed.length &gt; 0 ? healed.join(" ") : "全员满血")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 else if (roll === 3)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// 全体护盾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for (var pi = 0; pi &lt; game.players.length; pi++)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var pp = game.players[pi];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if (pp.alive)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  pp._ironWallShield = (pp._ironWallShield || 0) + 8;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  pp._ironWallDuration =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"命运选择了【庇护】——全体获得 8 点吸收护盾！";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// BOSS减攻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boss.attack = Math.max(1, boss.attack - 3);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"命运选择了【削弱】——" + boss.name + " 攻击力 -3！";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"\n❤️ " + boss.name + " HP：" + Math.max(0, boss.hp) + "/" + 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(resultDmg &gt; 0) return { msg: msg, dmg: resultDmg, trueDamage: true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id: "jesterStep", name: "小丑步法", icon: "🎪", cooldown: 0, maxCd: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"闪避下一次 BOSS 攻击，并获得下一次攻击暴击率 100%",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execute: function(game, ctx, player, 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player._foolDodge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player._foolCritNext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msg: "🎪 " + player.name + " 发动【小丑步法】！下一次攻击必定闪避，且下一次攻击必定暴击！"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cleanseDebuffs(player)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player.skipNext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(player._frozenTurns) player._frozenTurns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(player._defResetTimer) player._defResetTimer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(player._poisonedByBoss) player._poisonedByBoss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注意：不清除增益buff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CLASS_LIST = Object.keys(CLASSES);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四、棋盘格子定义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BOARD_TILES =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"money",   icon: "💰", label: "金钱",     desc: "获得 20 金钱补给",            effect: { money: 20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"equip",   icon: "🎒", label: "装备",     desc: "获得武器「铁剑」，攻击 +3",    effect: { attack: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"potion",  icon: "🧪", label: "药水",     desc: "获得「治疗药水」x2",          effect: { item: "potion", count: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"attack",  icon: "⚔️",  label: "磨刀石",   desc: "攻击力永久 +2",              effect: { attack: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"defense", icon: "🛡️",  label: "护甲片",   desc: "防御力永久 +2",              effect: {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"trap",    icon: "💀", label: "陷阱",     desc: "损失 10 金钱",               effect: { money: -10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"money",   icon: "💰", label: "财宝",     desc: "获得 30 金钱",                effect: { money: 30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"shield",  icon: "🔰", label: "护盾",     desc: "获得「护盾」x1（抵挡一次伤害）", effect: { item: "shield",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"attack",  icon: "⚔️",  label: "附魔",     desc: "攻击力永久 +3",              effect: { attack: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"potion",  icon: "🧪", label: "大药水",   desc: "获得「大治疗药水」x1",        effect: { item: "bigPotion",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"trap",    icon: "💀", label: "落石",     desc: "损失 20 金钱，跳过下一轮",     effect: { money: -20, skipNext: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"buff",    icon: "🌟", label: "祝福",     desc: "攻击和防御各 +2",            effect: { attack: 2,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"money",   icon: "💰", label: "古币",     desc: "获得 15 金钱",                effect: { money: 15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"potion",  icon: "🧪", label: "圣水",     desc: "获得「大治疗药水」x1",        effect: { item: "bigPotion",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"attack",  icon: "⚔️",  label: "真伤附魔",  desc: "攻击力永久 +4",              effect: { attack: 4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"defense", icon: "🛡️",  label: "精锻铠甲",  desc: "防御力永久 +3",              effect: { defense: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"skillbook", icon: "📕", label: "技能书",  desc: "随机获得一本通用技能书",       effect: { skillBook: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"skillbook", icon: "📗", label: "古籍残卷", desc: "随机获得一本通用技能书",       effect: { skillBook: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"skillbook", icon: "📘", label: "魔法卷轴", desc: "随机获得一本通用技能书",       effect: { skillBook: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"buff",    icon: "🌟", label: "生命祝福", desc: "最大 HP +8",                  effect: { maxHpBonus: 8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"buff",    icon: "🌟", label: "战神祝福", desc: "攻击 +5",                     effect: { attack: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"potion",  icon: "🔴", label: "猛力药水", desc: "获得「猛力药水」x1（战斗中攻击+5）", effect: { item: "atkPotion",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"potion",  icon: "🟡", label: "鹰眼药水", desc: "获得「鹰眼药水」x1（3次攻击暴击+30%）", effect: { item: "critPotion",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"potion",  icon: "🟢", label: "剧毒药水", desc: "获得「剧毒药水」x1（对BOSS施加剧毒）", effect: { item: "dotPotion",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"potion",  icon: "⬜", label: "复活卷轴", desc: "获得「复活卷轴」x1（复活一名队友）", effect: { item: "reviveScroll",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"potion",  icon: "📯", label: "行动号角", desc: "获得「行动号角」x1（拉条：让队友额外行动一轮）", effect: { item: "actionHorn",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"attack",  icon: "⚔️",  label: "精锻武器",  desc: "攻击力永久 +5",              effect: { attack: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 type: "defense", icon: "🛡️",  label: "秘银铠甲",  desc: "防御力永久 +4",              effect: { defense: 4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五、肉鸽事件定义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ROGUE_EVENTS =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"treasureChest",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"神秘宝箱",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"你发现了一个落满灰尘的宝箱……",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"直接打开",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"good", msg: "宝箱里有一把精良武器！攻击力 +5！", effect: { attack: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"宝箱里有一些金币！获得 25 金钱。", effect: { money: 25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"bad",  msg: "触发了陷阱！受到 8 点伤害！", effect: { selfDamage: 8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"用绳子撬开（需要 10 金钱）", condition: "money &gt;= 10", cost: { money: 10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70, result: "good", msg: "安全撬开！获得大治疗药水 x2！", effect: { item: "bigPotion", count: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"安全撬开！获得攻击力 +4 和防御力 +2！", effect: { attack: 4,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"绕过去",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"你谨慎地绕过了宝箱。安全第一。"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"powerTest",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"力量试炼石",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"✊️",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"一块刻着符文巨手的石碑，似乎在评估挑战者的力量。石碑上刻着：力量高于凡人者将获得祝福，弱者将承受代价……",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check: { stat: "attack", threshold: 12, passDesc: "攻击力 ≥ 12：力量认可", failDesc: "攻击力 &lt; 12：力量不足"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"接受力量检定", checkRequired: true,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"符文巨手发出金光！你被认可为强者！攻击力 +4，最大HP +5！", effect: { attack: 4, maxHpBonus: 5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"符文巨手暗淡……你的力量尚不足够。受到 10 点伤害。", effect: { selfDamage: 10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"强行砸碎石碑（高攻击力额外奖励）", checkRequired: true,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"石碑在你拳下粉碎！力量溢出！攻击力 +7！", effect: { attack: 7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"石碑纹丝不动，反震之力传来！受到 15 点伤害，攻击力 -2。", effect: { selfDamage: 15, attack: -2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"不碰，绕路走",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"你明智地绕过了试炼石。"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"forestSage",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"林中贤者",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"🌲",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"在你们行进的过程中遇见一名老者。他自称是隐居在此的贤者，并表示前方路途凶险，希望你们能够折返。",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"用力量说服他", checkRequired: true, check: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stat: "attack",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tiered: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tiers: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min: 15, key: "strong", label: "力量 ≥ 15：强壮有力"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min: 10, max: 14, key: "average", label: "10 ≤ 力量 &lt; 15：差强人意"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max: 9, key: "weak", label: "力量 &lt; 10：太过孱弱"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strong: { result: "good", msg: "老者拍了拍你胳膊上的肌肉，认同了你的能力，并交给你一些东西。", effect: { money: 10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average: { result: "neutral", msg: "老者看着你算差强人意的身板，叹了口气递给你一包药粉。获得治疗药水 x2。", effect: { item: "potion", count: 2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weak: { result: "neutral", msg: "老者不认可地摇了摇头，什么都没说离开了。你隐约觉得他刚刚对你翻了个白眼。", effect: {}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"请求休息一晚",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"老者看着你疲惫的样子，没有拒绝。休息一晚后你精神焕发，最大HP +10，HP 恢复 15。", effect: { maxHpBonus: 10, heal: 15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"什么都别说了，打劫", checkRequired: true, check: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custom: function(player, 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(player.classId === "assassin" || atk &gt;= 25)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return { key: "robSuccess", msg: "\n🔍 检定结果：你" + (player.classId === "assassin" ? "作为刺客的偷窃技巧" : "恐怖的力量") + "让老者毫无还手之力！"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key: "robFail", msg: "\n🔍 检定结果：你既没有刺客的身手，力量也不够，老者看起来不好惹……"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robSuccess: { result: "good", msg: "老者气得呼吸困难，在你哼着歌把他家里所有的值钱东西拿走之前，你听见他用12种语言把你骂了一遍。真不愧是贤者的知识储备！", effect: { attack: 5, money: 30, crystal: 5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robFail: { result: "bad", msg: "你没打过他，也没能趁机偷走什么东西，还被狠狠用拐杖抽了屁股，现在火辣辣地痛。", effect: { selfDamage: 10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"defTest",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"守卫之盾阵",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"🛡️",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"前方排列着数面能量盾牌，不断变换阵型。只有足够坚固的防御才能安全穿越，否则将被弹飞。",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check: { stat: "defense", threshold: 6, passDesc: "防御力 ≥ 6：坚如磐石", failDesc: "防御力 &lt; 6：难以抵挡"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"正面穿越盾阵", checkRequired: true,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"盾牌为你让路！你吸收了残余能量，防御力 +3，获得护盾x1！", effect: { defense: 3 }, extraItem: { id: "shield", count: 1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"盾牌能量将你弹飞！受到 12 点伤害！", effect: { selfDamage: 12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"绕路（安全但耗时）",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70, result: "neutral", msg: "你小心绕过了盾阵，损失了一些时间。"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"绕路途中意外捡到金币！获得 10 金钱。", effect: { money: 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"hpTest",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"生命之泉试炼",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"💧",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"一汪散发着荧光的泉水，泉水旁的石碑写着：生命充沛者饮之可获神力，衰弱者饮之将被吞噬……",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check: { stat: "hpPercent", threshold: 70, passDesc: "HP ≥ 70%：生命充沛", failDesc: "HP &lt; 70%：状态不佳"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"饮用泉水", checkRequired: true,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"泉水与你的生命力共鸣！最大HP +15，HP全满，攻击力 +2！", effect: { maxHpBonus: 15, fullHeal: true, attack: 2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"泉水侵蚀了你虚弱的身体！HP -15，最大HP -5！", effect: { selfDamage: 15, maxHpBonus: -5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"用容器带走泉水", condition: "money &gt;= 8", cost: { money: 8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60, result: "good", msg: "成功装瓶！获得大治疗药水 x1。", effect: { item: "bigPotion",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"泉水中含有水晶碎片！获得 2 水晶。", effect: { crystal: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"观察后离开",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"你观察了一会儿便离开了。"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"luckTest",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"命运骰子",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"🎲",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"空中悬浮着一颗闪烁的巨型骰子，它似乎想邀请你来一场命运的对赌。掷出的点数越大，奖励越丰厚——但点数太小也会付出代价……",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check: { stat: "luck", threshold: 4, passDesc: "掷出 4-6：好运降临", failDesc: "掷出 1-3：霉运缠身"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"掷命运骰子", checkRequired: true,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"骰子停在 [5]！命运眷顾了你！攻击力 +3，防御力 +2，获得 15 金钱！", effect: { attack: 3, defense: 2, money: 15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"骰子停在 [2]……命运对你皱眉。受到 10 点伤害，金钱 -10。", effect: { selfDamage: 10, money: -10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"连续掷两次（收益与风险翻倍）", checkRequired: true,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"两次都掷出了高点数！大吉大利！攻击力 +5，最大HP +10，获得 25 金钱！", effect: { attack: 5, maxHpBonus: 10, money: 25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"两次都是低点数……大凶！受到 20 点伤害，防御力 -2，金钱 -15。", effect: { selfDamage: 20, defense: -2, money: -15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"拒绝赌博，直接走",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"你摇摇头，离开了命运骰子。谨慎也是一种智慧。"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"mixedTest",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"双子石像",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"🎭",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"两座石像分立通道两侧。左边的石像手持巨剑，右边的石像举着大盾。它们同时开口：'选择你的道路——勇者之路需力量，守卫之路需坚韧。'",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"勇者之路（攻击力检定 ≥ 10）", check: { stat: "attack", threshold: 10, passDesc: "攻击力 ≥ 10", failDesc: "攻击力 &lt; 10" }, checkRequired: true,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"巨剑石像认可你的勇气！攻击力 +5，获得攻击之书！", effect: { attack: 5 }, grantSkill: "bookPowerStrike"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"巨剑石像摇头——你的力量不够。它挥剑将你击退！受到 12 点伤害。", effect: { selfDamage: 12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"守卫之路（防御力检定 ≥ 5）", check: { stat: "defense", threshold: 5, passDesc: "防御力 ≥ 5", failDesc: "防御力 &lt; 5" }, checkRequired: true,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"大盾石像认可你的坚韧！防御力 +4，最大HP +8！", effect: { defense: 4, maxHpBonus: 8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"大盾石像叹息——你太脆弱了。冲击波将你震飞！受到 12 点伤害。", effect: { selfDamage: 12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"两座石像都不理，从中间穿过去",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"neutral", msg: "你胆大包天地从两座石像中间走过去了。什么也没发生。"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"两座石像居然都对你微微点头！获得 10 金钱和 5 HP 恢复。", effect: { money: 10, heal: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"bad", msg: "两座石像同时怒视你！受到 8 点伤害！", effect: { selfDamage: 8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"shrine",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"古老祭坛",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"⛩️",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"一座散发着微弱光芒的石制祭坛矗立在前方。",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"献上 15 金钱祈祷", condition: "money &gt;= 15", cost: { money: 15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60, result: "good", msg: "神明的庇佑降临！HP 恢复至满，最大 HP +10！", effect: { fullHeal: true, maxHpBonus: 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"祭坛发光！攻击力和防御力各 +3！", effect: { attack: 3, defense: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"触摸祭坛",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"温暖的力量涌入体内！恢复 20 HP！", effect: { heal: 20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"neutral", msg: "什么也没有发生……"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"bad",  msg: "一阵刺痛！防御力 -1！", effect: { defense: -1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"不理会",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"你无视了祭坛继续前进。"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"wanderer",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"流浪商人",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"🧙",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"一个神秘的流浪商人向你招手。",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"购买治疗药水 x3（15 金钱）", condition: "money &gt;= 15", cost: { money: 15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"交易成功！获得治疗药水 x3！", effect: { item: "potion", count: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"购买护盾 x2（20 金钱）", condition: "money &gt;= 20", cost: { money: 20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"交易成功！获得护盾 x2！", effect: { item: "shield", count: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"购买攻防材料包（25 金钱，攻击+3防御+2）", condition: "money &gt;= 25", cost: { money: 25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"交易成功！获得精良材料！攻击力 +3，防御力 +2！", effect: { attack: 3,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"购买复活卷轴 x1（30 金钱）", condition: "money &gt;= 30", cost: { money: 30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"交易成功！获得复活卷轴 x1！", effect: { item: "reviveScroll",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"免费鉴定（随机增益或减益）",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"good", msg: "商人看中你的潜力！攻击力 +3！", effect: { attack: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"bad",  msg: "商人暗算了你！HP -10！", effect: { selfDamage: 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"不理会",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"你警惕地走开了。"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"trapPit",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"暗道陷阱",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"前方的地面突然塌陷，露出一个深不见底的陷阱！",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"跳过去",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60, result: "good", msg: "你灵巧地跳了过去！在对面发现了金币，获得 15 金钱。", effect: { money: 15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"bad",  msg: "没跳过去！摔了进去，受到 12 点伤害！", effect: { selfDamage: 12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"绕路（跳过本回合行动）",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"你小心翼翼地绕了过去，浪费了一些时间。"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"丢石头试探",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70, result: "good", msg: "石头落了进去，确认了安全路径。获得 10 金钱。", effect: { money: 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"neutral", msg: "石头掉进去什么也听不到……你决定绕路。"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"ancientBook",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"古卷残页",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"📜",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"地上散落着一本残破的古籍，似乎记载着某种秘密。",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"仔细研读",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"你领悟了战斗技巧！攻击力 +4！", effect: { attack: 4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"书页中夹着水晶碎片！获得 3 水晶！", effect: { crystal: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"bad",  msg: "古卷上附着的诅咒发动！HP -15！", effect: { selfDamage: 15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"收藏起来",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"古卷可以卖出好价钱。获得 20 金钱。", effect: { money: 20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"不予理会",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"你继续前进。"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"fairySpring",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"妖精泉",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"🧝",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"清澈的泉水旁，一个小妖精正在嬉戏。",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"饮用泉水（消耗 5 金钱）", condition: "money &gt;= 5", cost: { money: 5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60, result: "good", msg: "泉水甘甜！最大 HP +15，HP 全满！", effect: { maxHpBonus: 15, fullHeal: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"泉水让你充满力量！攻击力 +5！", effect: { attack: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"和妖精聊天",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"good", msg: "妖精很开心，给了你护盾 x1！", effect: { item: "shield",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"neutral", msg: "妖精害羞地躲了起来。"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"离开",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"你礼貌地离开了。"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"skillBookMerchant",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"流浪术士",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"🧙‍♂️",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"一个神秘的术士在路边摆摊，上面摆满了泛着微光的技能书。",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"花 20 金钱购买一本（随机技能书）", condition: "money &gt;= 20", cost: { money: 20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"你获得了一本技能书！", effect: { skillBook: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"花 15 金钱购买猛力药水 x2", condition: "money &gt;= 15", cost: { money: 15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"交易成功！获得猛力药水 x2！", effect: { item: "atkPotion", count: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"花 15 金钱购买鹰眼药水 x2", condition: "money &gt;= 15", cost: { money: 15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"交易成功！获得鹰眼药水 x2！", effect: { item: "critPotion", count: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"免费试读（攻击 +2 或 HP -8）",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"good", msg: "书中的知识让你受益！攻击力 +2！", effect: { attack: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"bad",  msg: "书页上的咒语反噬！HP -8！", effect: { selfDamage: 8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"不理会",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"你匆匆走过。"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"abandonedCamp",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"废弃营地",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"⛺️",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"你发现了一个废弃的冒险者营地，物资散落一地。",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"搜索物资",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"找到了治疗药水 x2 和护盾 x1！", effect: { item: "potion", count: 2 }, extraItem: { id: "shield",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"找到了一把好武器！攻击力 +4！", effect: { attack: 4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"neutral", msg: "除了一些碎布，什么都没找到。"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10, result: "bad",  msg: "营地里埋着陷阱！受到 10 点伤害！", effect: { selfDamage: 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"休息片刻",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70, result: "good", msg: "短暂休息让你恢复了精力！恢复 15 HP！", effect: { heal: 15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"neutral", msg: "太紧张了，没能休息好。"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"赶紧离开",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"你谨慎地离开了废弃营地。"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"GoblinTrainingCamp",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"哥布林训练营",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"🧌",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"你突然发现一张破烂的传单，按照上面的地址寻找后，竟然发现了一处由哥布林经营的……训练营。哥布林老板看向你，眼里闪烁着感动的泪水：“你是我的第一名顾客！",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"花钱报名：提高攻击力（10金钱）", condition: "money &gt;= 10", cost: { money: 10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"老板尽职尽责地教给了你战斗的技巧。金钱-10，攻击力 +3！", effect: { attack: 3 }, setFlag: "goblinTrained"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"花钱报名：提高防御力（10金钱）", condition: "money &gt;= 10", cost: { money: 10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"老板尽职尽责地教给你战斗时保护自己的方法。金钱-10，防御力 +2！", effect: { defense: 2 }, setFlag: "goblinTrained"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"资助老板扩大规模（20金钱）", condition: "money &gt;= 20", cost: { money: 20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"老板的眼泪喷涌而出，它握着你的手管你叫恩人，并告诉你一定滴水之恩涌泉相报。到底是哪儿学来的话术？金钱-20\n（注：哥布林势力已将你们标记为盟友，路上遇到哥布林小怪时不会发生战斗）", effect: { skipGoblinElite: true }, setFlag: "goblinPatron"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"置之不理",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"你丢掉了传单继续前进，即便哥布林老板就在你身后挽留你。"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"GoblinReturn",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"哥布林老板的回报",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"🧌",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"一个矮小的身影追上你们——居然是那个哥布林老板！它气喘吁吁地递上一个沉甸甸的袋子：“恩人！这是我的全部家当！",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"收下谢礼", conditionFlag: "goblinPatron",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"哥布林老板把所有积蓄都给了你：50 金钱、攻击力 +5、防御力 +3！它含泪告别：“我会把训练营做大做强的！", effect: { money: 50, attack: 5, defense: 3 }, setFlag: "goblinRepaid"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"继续培训（10金钱）", condition: "money &gt;= 10", conditionFlag: "goblinTrained", cost: { money: 10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60, result: "good", msg: "老板的高级课程！攻击力 +5，防御力 +2！", effect: { attack: 5, defense: 2 }, setFlag: "goblinMastered"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"老板的特训很辛苦，但你成长了！最大HP +20，攻击力 +3！", effect: { maxHpBonus: 20, attack: 3 }, setFlag: "goblinMastered"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"告诉它回去了",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"哥布林老板遗憾地转身离去，走了两步又回头看了你一眼……"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"fortuneTeller",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"命运占卜",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"🔮",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"一位蒙眼的占卜师坐在水晶球后，低声说道：“你的命运……已被窥见。”",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"支付 15 金钱占卜（获得一个随机增益）", condition: "money &gt;= 15", cost: { money: 15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type: "buff", weight: 40, effect: { attack: 3, defense: 2 }, msg: "🔮 水晶球闪烁光芒——你的攻击 +3，防御 +2！"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type: "buff", weight: 30, effect: { maxHpBonus: 10 }, msg: "🔮 生命之光照耀——最大 HP +10！"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type: "heal", weight: 30, effect: { healPct: 0.3, healPctAll: true }, msg: "🔮 星辰之力涌入——全体恢复 30% HP！"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"拒绝占卜，自行离开", cost: {},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type: "none", weight: 100, effect: {}, msg: "你礼貌地离开了占卜摊位。"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"treasureGoblin",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"哥布林劫匪",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"👺",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"一只绿皮哥布林挡住了去路，手里攥着闪闪发光的钱袋！",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"与哥布林战斗（力量检定 ≥ 8）", checkRequired: true, check: { stat: "attack", threshold: 8, passDesc: "攻击力 ≥ 8", failDesc: "攻击力 &lt; 8"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"👾 你击败了哥布林！获得 30 金钱和 +2 攻击力！", effect: { money: 30, attack: 2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"👾 哥布林太灵活了！你被抢走了 15 金钱！", effect: { money: -15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"花 10 金钱贿赂它", condition: "money &gt;= 10", cost: { money: 10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type: "pass", weight: 100, effect: { item: "critPotion", count: 1 }, msg: "👺 哥布林咧嘴笑了，丢给你一瓶鹰眼药水。"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"ancientGolem",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"远古石像",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"🗿",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"一尊巨大的石像矗立在路旁，表面刻满了古老的符文。符文似乎在微微发光……",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"触摸石像符文（智力检定）", checkRequired: true, check: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stat: "attack",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tiered: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tiers: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min: 14, key: "strong", label: "攻击力 ≥ 14：完全破解符文"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min: 8, max: 13, key: "average", label: "8 ≤ 攻击力 &lt; 14：部分解读"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max: 7, key: "weak", label: "攻击力 &lt; 8：符文反噬"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strong: { result: "good", msg: "🗿 符文能量涌入你的身体！防御 +3，最大 HP +5！", effect: { defense: 3, maxHpBonus: 5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average: { result: "good", msg: "🗿 你勉强解读了部分符文……恢复 25% HP，获得 20 金钱。", effect: { healPct: 0.25, money: 20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weak: { result: "bad", msg: "🗿 石像突然震动！巨大的冲击波把你击退！下一轮跳过。", effect: { skipNext: true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"绕过石像继续前进", cost: {},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type: "none", weight: 100, effect: {}, msg: "你小心翼翼地绕过了石像。"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"cursedFountain",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"诅咒之泉",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"⛲️",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"一潭泛着紫光的泉水，水面上漂浮着奇怪的泡泡。传说喝下泉水会获得力量，也可能遭受诅咒……",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"喝下泉水（50/50 概率）", cost: {},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type: "custom", weight: 50, effect: { attack: 4, defense: 2, maxHpBonus: 8 }, msg: "⛲️ 泉水的力量涌入全身！攻击 +4，防御 +2，最大 HP +8！"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type: "custom", weight: 50, effect: { attack: -2, money: -10 }, msg: "⛲️ 诅咒之力侵蚀了你！攻击 -2，失去 10 金钱……"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"用瓶子装一瓶泉水带走（20 金钱）", condition: "money &gt;= 20", cost: { money: 20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type: "buff", weight: 100, effect: { item: "bigPotion", count: 2 }, msg: "⛲️ 你花 20 金钱装了一瓶泉水，变成了大治疗药水 x2！"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"wanderingBard",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"流浪吟游诗人",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"🎵",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"一位吟游诗人弹着竖琴走过，旋律令人心旷神怡。“来，朋友，听我唱一曲？”",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"驻足聆听（魅力检定）", checkRequired: true, check: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stat: "defense",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tiered: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tiers: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min: 8, key: "strong", label: "防御力 ≥ 8：完全沉浸"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min: 4, max: 7, key: "average", label: "4 ≤ 防御力 &lt; 8：有些走神"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max: 3, key: "weak", label: "防御力 &lt; 4：无法专注"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strong: { result: "good", msg: "🎵 悠扬的旋律治愈了心灵！最大 HP +5，全体恢复 20% HP！", effect: { maxHpBonus: 5, healPct: 0.2, healPctAll: true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average: { result: "good", msg: "🎵 旋律还不错……攻击 +2。", effect: { attack: 2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weak: { result: "bad", msg: "🎵 诗人弹了一个不和谐的音，你头晕目眩！下一轮跳过。", effect: { skipNext: true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"花 10 金钱请他演奏一曲", condition: "money &gt;= 10", cost: { money: 10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type: "buff", weight: 100, effect: { attack: 2, defense: 2 }, msg: "🎵 诗人欣然演奏，你的斗志昂扬！攻击 +2，防御 +2！"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"demonDeal",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"与恶魔做个交易？",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"👿",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"走到一半时，你的眼前突然出现一片黑暗。在你做出反应之前，耳边却先传来了恶魔的狞笑声。“想不想和我做个交易，冒险者大人？”祂诱惑性地开口。",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"那就拿走我的灵魂吧！",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"“做得好，”祂笑得更大声了，“这个交给你！”扣除15生命上限，获得技能书【吸血】（使用后三次行动内获得吸血50%）", effect: { maxHpLoss: 15, grantSkill: "bookVampiric"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"要索就索我队友的！",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"恶魔愣了一下，随即爆发出刺耳的笑声。“干得漂亮！这恶魔真该你来当。”随机扣除一名队友15生命上限，获得技能书【吸血】", effect: { allyMaxHpLoss: 15, grantSkill: "bookVampiric"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"保持沉默",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"恶魔自讨没趣离开了，你的视野恢复了正常。"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"enchantedLibrary",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"魔法图书馆",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"📚",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"一间藏有无数古籍的图书馆，书架直抵穹顶。空气中弥漫着旧纸张和魔法的味道。",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"翻阅战斗书籍",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45, result: "good", msg: "你找到一本战斗指南！攻击力 +4！", effect: { attack: 4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"书中夹着一张技能书页！获得随机技能书！", effect: { skillBook: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"neutral", msg: "内容太过晦涩，你什么也没看懂……"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"翻阅防御书籍", checkRequired: true, check: { stat: "defense", threshold: 4, passDesc: "防御力 ≥ 4", failDesc: "防御力 &lt; 4"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"你领悟了防御精髓！防御力 +4，最大HP +8！", effect: { defense: 4, maxHpBonus: 8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"书中的知识太过深奥，你的大脑过载了！受到 8 点伤害。", effect: { selfDamage: 8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"偷走一本稀有古籍（需 15 金钱）", condition: "money &gt;= 15", cost: { money: 15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60, result: "good", msg: "成功偷走！古籍蕴含强大魔力，攻击力 +5，防御力 +2！", effect: { attack: 5,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"bad", msg: "书架上的魔法陷阱触发了！受到 12 点伤害，但书还是到手了。攻击力 +3。", effect: { selfDamage: 12, attack: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"blacksmithForge",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"矮人铁匠铺",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"🔨",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"路旁传来叮叮当当的打铁声。一位矮人铁匠正在炉火前挥锤，看到你后咧嘴一笑：“冒险者！要不要升级一下你的装备？”",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"升级武器（20 金钱，攻击力 +5）", condition: "money &gt;= 20", cost: { money: 20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"矮人铁匠手艺精湛！武器焕然一新，攻击力 +5！", effect: { attack: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"升级护甲（20 金钱，防御力 +3，最大HP +10）", condition: "money &gt;= 20", cost: { money: 20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"护甲被加固了！防御力 +3，最大HP +10！", effect: { defense: 3, maxHpBonus: 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"打造全套装备（40 金钱，攻防各 +3，最大HP +10）", condition: "money &gt;= 40", cost: { money: 40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"矮人铁匠拿出了看家本领！全套装备完成！攻击力 +3，防御力 +3，最大HP +10！", effect: { attack: 3, defense: 3, maxHpBonus: 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"帮忙打铁（获得随机收益）",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"铁匠很满意你的帮忙！获得 20 金钱和猛力药水 x1！", effect: { money: 20, item: "atkPotion",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"good", msg: "打铁让你肌肉更强健了！攻击力 +3！", effect: { attack: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"bad", msg: "锤子砸到了手指……受到 6 点伤害。", effect: { selfDamage: 6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"magicTeleporter",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"魔法传送阵",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"🌀",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"地面上刻着一个复杂的魔法阵，符文闪烁着蓝光。它似乎能将你传送到某个未知的地方……",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"站上去传送",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"传送成功！你到达了一个藏宝点，获得 30 金钱和 3 水晶！", effect: { money: 30, crystal: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"good", msg: "传送到了一处温泉！恢复全部HP，最大HP +8！", effect: { fullHeal: true, maxHpBonus: 8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"neutral", msg: "传送阵只是闪了一下，什么也没发生……"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"bad", msg: "传送出错！你被甩了出来，受到 15 点伤害！", effect: { selfDamage: 15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"研究符文（智力检定）", checkRequired: true, check: { stat: "attack", threshold: 14, passDesc: "攻击力 ≥ 14（魔力学识）", failDesc: "攻击力 &lt; 14"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"你破解了传送阵的秘密！提取了水晶能量，获得 5 水晶和 15 金钱！", effect: { crystal: 5, money: 15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"neutral", msg: "符文太过复杂，你没能破解。传送阵的光芒逐渐消散了。"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"离开",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"你决定不冒险，绕开了传送阵。"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"hauntedGraveyard",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"闹鬼墓地",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"⚰️",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"一片弥漫着白雾的墓地，墓碑歪歪斜斜地排列着。偶尔能看到幽灵在墓碑间飘过……",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"探索墓地",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"你在一个坟墓里找到了遗物！获得 25 金钱和护盾 x1！", effect: { money: 25, item: "shield",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"good", msg: "幽灵向你致意并赠予祝福！攻击力 +3，防御力 +2！", effect: { attack: 3,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"bad", msg: "一个幽灵穿过了你的身体！受到 12 点伤害，防御力 -1。", effect: { selfDamage: 12, defense: -1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"bad", msg: "墓地里突然涌出大量骷髅！你勉强逃出，受到 15 点伤害！", effect: { selfDamage: 15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"在墓碑前祈祷",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"good", msg: "亡灵安息了。你感到一阵温暖，最大HP +10，HP 恢复 20！", effect: { maxHpBonus: 10, heal: 20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"neutral", msg: "祈祷后什么也没发生，但你觉得内心平静了一些。"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"赶紧离开",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"你加快脚步离开了墓地。"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"alchemistLab",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"炼金工坊",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"⚗️",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"一间充满奇怪气味的工坊，桌上摆满了瓶瓶罐罐。一位戴着防毒面具的炼金术士正在调配药剂。",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"购买随机药剂（12 金钱）", condition: "money &gt;= 12", cost: { money: 12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"good", msg: "你获得了猛力药水 x2！", effect: { item: "atkPotion", count: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"你获得了鹰眼药水 x2！", effect: { item: "critPotion", count: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"good", msg: "你获得了剧毒药水 x1！", effect: { item: "dotPotion",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15, result: "good", msg: "炼金术士心情好，额外送了你大治疗药水 x1！", effect: { item: "bigPotion",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"请炼金术士强化装备（25 金钱）", condition: "money &gt;= 25", cost: { money: 25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60, result: "good", msg: "装备被附魔了！攻击力 +4，防御力 +2！", effect: { attack: 4,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"药剂渗透进你的身体！最大HP +12，攻击力 +2！", effect: { maxHpBonus: 12, attack: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"自愿试药（风险与收益并存）",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"药效惊人！全属性提升！攻击 +3，防御 +2，最大HP +8！", effect: { attack: 3, defense: 2, maxHpBonus: 8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"bad", msg: "副作用发作！HP -15，攻击力 -1。", effect: { selfDamage: 15, attack: -1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"good", msg: "药剂让你获得了水晶能量！获得 4 水晶！", effect: { crystal: 4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"crystalMine",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"水晶矿脉",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"⛏️",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"岩壁上嵌满了闪闪发光的水晶。看起来可以开采，但水晶周围有魔法护层保护。",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"开采水晶（攻击力检定）", checkRequired: true, check: { stat: "attack", threshold: 10, passDesc: "攻击力 ≥ 10", failDesc: "攻击力 &lt; 10"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"你击碎了护层！获得 5 水晶和 10 金钱！", effect: { crystal: 5, money: 10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"护层反弹了你的攻击！受到 8 点伤害。", effect: { selfDamage: 8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"小心翼翼地采集",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"good", msg: "成功采集到 3 水晶！", effect: { crystal: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"采到了一块大水晶！获得 5 水晶！", effect: { crystal: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"neutral", msg: "水晶太硬了，你只采到了一些碎屑。获得 1 水晶。", effect: { crystal: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"吞下水晶碎片",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"水晶能量融入你的身体！攻击力 +4，防御力 +1！", effect: { attack: 4, defense: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"good", msg: "水晶碎片在体内释放能量！最大HP +12！", effect: { maxHpBonus: 12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"bad", msg: "碎片割伤了内脏！受到 14 点伤害！", effect: { selfDamage: 14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"mirrorOfTruth",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"真实之镜",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"🪞",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"一面巨大的镜子矗立在通道中央。镜面上没有你的倒影，只有一片迷雾。镜子下方刻着：直面真实者，将获得力量。",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"直视镜子",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"good", msg: "镜子中显现出你最强的一面！攻击力 +5，防御力 +2！", effect: { attack: 5,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"good", msg: "镜子映出了你潜在的生命力！最大HP +15，HP 全满！", effect: { maxHpBonus: 15, fullHeal: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"bad", msg: "镜子映出了你内心深处的恐惧！受到 15 点伤害，攻击力 -2。", effect: { selfDamage: 15, attack: -2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"neutral", msg: "镜面一片空白。你什么也没看到……"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"打破镜子",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"碎片中迸发出能量！获得 25 金钱和 3 水晶！", effect: { money: 25, crystal: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"bad", msg: "七年的厄运降临！受到 18 点伤害！", effect: { selfDamage: 18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"good", msg: "碎片中藏着一本技能书！", effect: { skillBook: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"绕行",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"你不愿直面真实，绕开了镜子。"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"merchantCaravan",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"商队驻地",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"🐪",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"一支小型商队在路边扎营休息。领队看到你们后热情地招手：“冒险者大人！我们刚从远方运来一批特价商品！”",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"购买武器箱（18 金钱，随机攻防提升）", condition: "money &gt;= 18", cost: { money: 18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"good", msg: "箱子里是把好剑！攻击力 +5！", effect: { attack: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"箱子里是护甲！防御力 +3，最大HP +5！", effect: { defense: 3, maxHpBonus: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"good", msg: "箱子里是双剑！攻击力 +3，防御力 +2！", effect: { attack: 3,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"购买神秘盲盒（10 金钱）", condition: "money &gt;= 10", cost: { money: 10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"盲盒里是技能书！", effect: { skillBook: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"good", msg: "盲盒里是 3 瓶治疗药水！", effect: { item: "potion", count: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"good", msg: "盲盒里是复活卷轴！", effect: { item: "reviveScroll",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15, result: "good", msg: "盲盒里是 5 水晶！", effect: { crystal: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10, result: "bad", msg: "盲盒里是……一块石头。你被坑了。"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"购买保险（8 金钱，获得护盾x2）", condition: "money &gt;= 8", cost: { money: 8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"good", msg: "交易成功！获得护盾 x2！", effect: { item: "shield", count: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"和领队聊天后离开",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"good", msg: "领队给了你一些旅途建议，防御力 +1。", effect: { defense: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"neutral", msg: "闲聊了一会儿后你继续上路。"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"dragonStatue",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"龙之祭坛",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"🐉",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"一尊古老的龙形石像矗立在祭坛上。石龙的眼中嵌着两颗发光的宝石，似乎蕴含着远古龙族的力量。",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"献上 20 金钱祈祷龙之祝福", condition: "money &gt;= 20", cost: { money: 20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"龙之力量降临！攻击力 +6！", effect: { attack: 6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"龙之庇护笼罩！防御力 +4，最大HP +10！", effect: { defense: 4, maxHpBonus: 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"龙之智慧启发！获得随机技能书！", effect: { skillBook: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"抠下龙眼宝石",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"成功取下宝石！获得 40 金钱和 5 水晶！", effect: { money: 40, crystal: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"bad", msg: "龙像喷出火焰！受到 18 点伤害！", effect: { selfDamage: 18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"bad", msg: "龙像活了过来！一阵龙威将你震退，受到 15 点伤害，攻击力 -2。", effect: { selfDamage: 15, attack: -2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"触摸龙像获取力量（HP检定）", checkRequired: true, check: { stat: "hpPercent", threshold: 60, passDesc: "HP ≥ 60%：生命力旺盛", failDesc: "HP &lt; 60%：状态不佳"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pass: { result: "good", msg: "龙像认可你的生命力！攻击力 +4，防御力 +3，最大HP +8！", effect: { attack: 4, defense: 3, maxHpBonus: 8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fail: { result: "bad", msg: "龙像吸走了你的生命力！HP -12，最大HP -5。", effect: { selfDamage: 12, maxHpBonus: -5 }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"timeRift",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"时间裂缝",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"⏳",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"空间中出现了一道扭曲的裂缝，从中可以看到过去与未来的模糊影像。裂缝边缘散发着时空之力……",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"回溯过去（恢复状态）",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"good", msg: "时间回溯！HP 恢复至满，最大HP +5！", effect: { fullHeal: true, maxHpBonus: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"你从过去的战斗中汲取了经验！攻击力 +4，防御力 +2！", effect: { attack: 4,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"neutral", msg: "过去的影像模糊不清，你什么也没获得。"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"窥探未来（获取信息）",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"你看到了未来的宝藏位置！获得 30 金钱和 3 水晶！", effect: { money: 30, crystal: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"未来的你传授了一招！获得随机技能书！", effect: { skillBook: true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"bad", msg: "看到了不祥的未来……精神受到冲击，受到 10 点伤害。", effect: { selfDamage: 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"吸收时空之力",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"good", msg: "时空之力融入身体！全属性提升：攻击 +3，防御 +2，最大HP +8！", effect: { attack: 3, defense: 2, maxHpBonus: 8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"good", msg: "时空碎片凝结成水晶！获得 6 水晶！", effect: { crystal: 6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"bad", msg: "时空紊乱！你被时间碎片割伤，受到 16 点伤害！", effect: { selfDamage: 16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"slimePit",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"史莱姆坑",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"🟢",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"一个充满各色史莱姆的大坑。它们蹦蹦跳跳，看起来人畜无害，但散发着奇怪的魔力。",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"跳进坑里抓史莱姆",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35, result: "good", msg: "你抓到了一只金史莱姆！获得 25 金钱和 3 水晶！", effect: { money: 25, crystal: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"good", msg: "史莱姆的核心能量强化了你！攻击力 +3，防御力 +2！", effect: { attack: 3, defense: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"bad", msg: "酸性史莱姆腐蚀了你的装备！防御力 -2。", effect: { defense: -2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15, result: "bad", msg: "一群史莱姆把你淹没了！受到 12 点伤害！", effect: { selfDamage: 12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"用瓶子收集史莱姆",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50, result: "good", msg: "收集成功！史莱姆变成了大治疗药水 x2！", effect: { item: "bigPotion", count: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"收集到了特殊史莱姆！获得剧毒药水 x1！", effect: { item: "dotPotion", count: 1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"neutral", msg: "史莱姆都跑了，你只抓到了一手黏液……"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"绕过去",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100, result: "neutral", msg: "你不想弄脏鞋子，绕开了史莱姆坑。"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"wishingWell",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"许愿井",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"🪙",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"一口古老的石井，井水清澈见底。井底散落着无数硬币，据说向井中投币许愿可以获得祝福……",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choices: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"投入 10 金币许愿", condition: "money &gt;= 10", cost: { money: 10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"愿望成真！攻击力 +4！", effect: { attack: 4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25, result: "good", msg: "井水涌出能量！最大HP +12，HP 恢复 20！", effect: { maxHpBonus: 12, heal: 20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20, result: "good", msg: "井底浮上来一瓶药水！获得大治疗药水 x2！", effect: { item: "bigPotion", count: 2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15, result: "good", msg: "井中闪过一道光！获得 3 水晶！", effect: { crystal: 3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10, result: "neutral", msg: "你的硬币沉入井底，什么也没发生……"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"投入 30 金币许大愿", condition: "money &gt;= 30", cost: { money: 30 },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"good", msg: "大愿成真！获得随机技能书和 5 水晶！", effect: { skillBook: true, crystal: 5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"井神显现！全属性提升：攻击 +3，防御 +3，最大HP +10！", effect: { attack: 3, defense: 3, maxHpBonus: 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"bad", msg: "贪婪惹怒了井神！受到 15 点伤害，失去 10 金钱。", effect: { selfDamage: 15, money: -10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 text: "从井里捞钱", outcomes: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"good", msg: "你捞到了 20 金钱！", effect: { money: 20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30, result: "bad", msg: "井水冰凉刺骨！受到 8 点伤害。", effect: { selfDamage: 8 }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{ weight: 40, result: "neutral", msg: "你什么也没捞到，还弄了一身湿。"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]},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六、BOSS 定义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const BOSS_STAGES =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stage: 1,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bossPool: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"巨魔", icon: "👹",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"拥有巨大身躯，力大无穷的魔物。",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330,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14,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"抓取投掷", desc: "随机抓起一位玩家并抛出，使该玩家跳过一回合", trigger: "turn", triggerVal: 3, bind: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"战吼", desc: "巨魔捶胸并发出狂啸，提升 50% 攻击力，持续 3 回合", trigger: "turn", triggerVal: 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"巨魔血统", desc: "血量低于 20% 时，每回合恢复最大生命值的 25%，持续 2 回合", trigger: "hp", triggerVal: 0.2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"奇美拉", icon: "🦁",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"拥有三个头的魔物，全身上下散发着怪异的气息。",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270,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16,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3,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"喷射火焰", desc: "从后方的蛇头喷出火焰，造成 12 点伤害并附加灼烧", damage: 12, trigger: "turn", triggerVal: 2, aoe: true, burn: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"诡异吼叫", desc: "羊头与狮头同时嘶吼，使下一次受到的伤害减半", trigger: "turn", triggerVal: 4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"合成兽", desc: "血量低于 50% 时，每回合免疫一次受到的攻击", trigger: "hp", triggerVal: 0.5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"石巨人", icon: "🗿",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"由山石凝聚而成的巨型魔像，每一步都震颤大地。",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260,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15,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6,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"地震",     desc: "猛击地面，对所有玩家造成 14 点伤害",   damage: 14, trigger: "turn", triggerVal: 3, aoe: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"岩石护盾", desc: "生成护盾，接下来 3 次受伤减半",        trigger: "turn", triggerVal: 4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"愤怒爆发", desc: "血量低于 35% 时攻击力 +80%",           trigger: "hp",  triggerVal: 0.35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"毒蛛女王", icon: "🕷",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"盘踞在洞穴深处的巨型蜘蛛，毒液腐蚀一切。",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230,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17,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2,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"毒液喷射", desc: "对所有玩家造成 10 点伤害并附加中毒", damage: 10, trigger: "turn", triggerVal: 2, aoe: true, poison: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"蛛网束缚", desc: "随机一名玩家跳过下一轮行动",          trigger: "turn", triggerVal: 3, bind: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"狂暴产卵", desc: "血量低于 40% 时攻击力 +60%",           trigger: "hp",  triggerVal: 0.4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stage: 2,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bossPool: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"血肉怨灵", icon: "👻",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"由无数血肉组成的奇怪液状人形魔物，似乎只是触碰就能将人的血肉分解并吸收。",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800,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15,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"血肉沼泽", desc: "将血肉形成沼泽，对所有玩家造成 10 点伤害", damage: 10, trigger: "turn", triggerVal: 3, aoe: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"血肉蠕虫", desc: "召唤一只血肉蠕虫，随机选择一名玩家，每回合造成 8 点伤害，持续 3 回合", trigger: "turn", triggerVal: 4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"血肉汲取", desc: "血量低于 100% 时，每次攻击恢复造成伤害的生命值", trigger: "hp", triggerVal: 1.0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"石像天使", icon: "👼",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"拥有一半白一半黑羽翼的天使，祂双手交叉捂住双眼，似乎已经被石化了数千年。",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480,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20,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8,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"黑白天使", desc: "对一名玩家造成 30 点伤害，并恢复另一名玩家造成伤害一半的血量", damage: 30, trigger: "turn", triggerVal: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"黑暗祝福", desc: "对随机一名玩家造成 20 点伤害，并使其跳过 2 回合", trigger: "turn", triggerVal: 4, damage: 20, bind: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"神圣诅咒", desc: "血量低于 30% 时，将恢复效果修改为造成伤害", trigger: "hp", triggerVal: 0.3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"暗影法师", icon: "🧙",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"操控暗影的神秘施法者，擅长范围攻击和诅咒。",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380,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22,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4,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"暗影爆破", desc: "对随机目标造成 22 点伤害",           damage: 22, trigger: "turn", triggerVal: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"暗影之幕", desc: "降低所有玩家攻击力 3 点（可叠加）",    trigger: "turn", triggerVal: 3, aoe: true, atkReduce: 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"死亡低语", desc: "血量低于 30% 时，每回合额外造成 8 点群体伤害", damage: 8, trigger: "hp", triggerVal: 0.3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"冰霜巨人", icon: "🧊",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"来自极北冰原的巨人，所到之处万物冰封。",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420,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21,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7,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"暴风雪",   desc: "对所有玩家造成 15 点伤害并降低防御 2", damage: 15, trigger: "turn", triggerVal: 2, aoe: true, defReduce: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"冰甲",     desc: "获得 3 层护盾，受伤减半",              trigger: "turn", triggerVal: 4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"绝对零度", desc: "血量低于 25% 时，随机冻结一名玩家 2 轮", trigger: "hp", triggerVal: 0.25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stage: 3,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bossPool: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"黑暗帝王", icon: "👑",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"暗元素的人型凝聚体，操控一切暗元素能量的帝王，拥有让一切探索的力量。",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550,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28,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10,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"黑暗降临", desc: "对所有玩家造成 22 点伤害，并使随机一名玩家跳过回合", damage: 22, trigger: "turn", triggerVal: 3, aoe: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"暗影穿刺", desc: "随机选择两名玩家受到 30 点真实伤害，并跳过 2 回合", trigger: "turn", triggerVal: 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"深渊凝视", desc: "血量低于 25% 时，每回合使随机一名玩家跳过回合", trigger: "hp", triggerVal: 0.25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"剑圣残影", icon: "⚔️",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"传说中剑圣的残影，即便圣剑已经不在他的手中，残影的一举一动也散发着威严。",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600,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30,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8,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"神圣斩", desc: "施展能够直接消灭魔物的斩击，对随机目标造成 35 点伤害", damage: 35, trigger: "turn", triggerVal: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"弱点洞悉", desc: "3 回合中随机标记一名玩家，将该玩家的防御力削减为 0，并集中攻击", trigger: "turn", triggerVal: 4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"圣剑之力", desc: "血量低于 40% 时，攻击力提升 60% 并只会造成真实伤害", trigger: "hp", triggerVal: 0.4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"远古巨龙", icon: "🐲",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"沉睡了千年的古龙，被远征队的脚步声惊醒。龙吟震裂山石。",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600,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30,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12,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"龙息",   desc: "喷吐烈焰，对所有玩家造成 20 点伤害",    damage: 20, trigger: "turn", triggerVal: 2, aoe: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"龙威",   desc: "威压全场，所有玩家跳过下一次行动",      trigger: "turn", triggerVal: 4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"狂暴",   desc: "血量低于 25% 时每回合攻击两次",         trigger: "hp",  triggerVal: 0.25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"虚空领主", icon: "🌌",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desc: "来自异次元的统治者，空间在其意志下扭曲。",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baseHp: 650,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baseAtk: 28,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baseDef: 9,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skills: [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"虚空裂隙", desc: "撕裂空间，对随机目标造成 25 点伤害",  damage: 25, trigger: "turn", triggerVal: 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"维度置换", desc: "随机交换两名玩家的 HP（取平均）",      trigger: "turn", triggerVal: 3, swap: true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{ name: "湮灭",     desc: "血量低于 20% 时每回合全体 12 点伤害",  damage: 12, trigger: "hp", triggerVal: 0.2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七、辅助函数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getRandomInt(min, max)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min = Math.ceil(min);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max = Math.floor(max);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Math.floor(Math.random() * (max - min + 1)) + min;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pickRandom(arr)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(!arr || arr.length === 0) 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arr[Math.floor(Math.random() * arr.length)];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weightedRandom(outcomes)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totalWeight = outcomes.reduce(function(s, o) { return s + o.weight; }, 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let r = Math.random() * totalWeight;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for (const o of outcomes)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 -= o.weight;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(r &lt;= 0) return o;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outcomes[outcomes.length - 1];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now()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Date.now();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getMoney(ctx)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seal.vars.intGet(ctx, "$m金钱")[0]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addMoney(ctx, val)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cur = getMoney(ctx);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seal.vars.intSet(ctx, "$m金钱", Math.max(0, cur + val));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getCrystal(ctx)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seal.vars.intGet(ctx, "$m水晶")[0]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addCrystal(ctx, val)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cur = getCrystal(ctx);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seal.vars.intSet(ctx, "$m水晶", Math.max(0, cur + val));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getTodayDay()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Math.floor((Date.now() / 1000 + 28800) / 86400);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generateRoomId()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chars = "ABCDEFGHJKLMNPQRSTUVWXYZ23456789";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let id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for (let i = 0; i &lt; 4; i++) id += chars[Math.floor(Math.random() * chars.length)];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getEffectiveAttack(player)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var base = player.attack + (player._warCryBonus || 0) + (player._atkPotionBuff ? 5 : 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(player._battleStacks &gt; 0) base += player._battleStacks *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(player._tauntAtkBuff &gt; 0) base = Math.floor(base * (1 + player._tauntAtkBuff));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(player._atkBuff &gt; 0) base = Math.floor(base * 1.2);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base;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getDamageMultiplier(player)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(player._dmgBoost &gt; 0) return 1.3;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1.0;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getPlayerEffectiveAtk(player)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var base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(player._atkBuff &gt; 0) base = Math.floor(base * 1.2);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base;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给玩家分配随机技能书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grantRandomSkillBook(player)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owned = player._extraSkills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从未拥有的技能书中随机选一本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available = UNIVERSAL_SKILLBOOKS.filter(function(b)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!owned.find(function(o) { return o.id === b.id;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(available.length === 0) 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book = available[Math.floor(Math.random() * available.length)];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(!player._extraSkills) player._extraSkills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player._extraSkills.push({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id: book.id,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name: book.name,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icon: book.icon,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maxCd: book.maxCd,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desc: book.desc,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book;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八、游戏核心类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class ExpeditionGame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constructor(roomId)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this.roomId = roomId;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raw = ext.storageGet("exped_" + this.roomId);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data = raw ? JSON.parse(raw) :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(data)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this.roomId = data.roomId;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this.creatorId = data.creatorId;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this.status = data.status;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this.players = data.players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this.board = data.board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this.currentPlayerIdx = data.currentPlayerIdx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this.prepRound = data.prepRound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 = data.boss ||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this.turnOrder = data.turnOrder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this.bossTurnCount = data.bossTurnCount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this.playerActionsThisRound = data.playerActionsThisRound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this.createdAt = data.createdAt || now();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this.lastActionTime = data.lastActionTime || now();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this.fightRound = data.fightRound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this.phase = data.phase ||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this.bossSkillActive = data.bossSkillActive ||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this.log = data.log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this.bossStage = data.bossStage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this.currentEvent = data.currentEvent ||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恢复custom函数（JSON序列化会丢失函数）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(this.currentEvent &amp;&amp; ROGUE_EVENTS)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freshEvent = ROGUE_EVENTS.find(function(e) { return e.id === this.currentEvent.id; }.bind(this));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(freshEvent) this.currentEvent = freshEvent;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this.eventPlayerIdx = typeof data.eventPlayerIdx === 'number' ? data.eventPlayerIdx : -1;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this.currentEventId = data.currentEventId ||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this.eliteMonster = data.eliteMonster ||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this.eliteTargetPlayer = data.eliteTargetPlayer ||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this.elitePhase = data.elitePhase ||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this.chainEventQueue = data.chainEventQueue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this.teamRelics = data.teamRelics ||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this.hiddenBossStage = data.hiddenBossStage ||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this.hiddenEndingData = data.hiddenEndingData ||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this._bossActionMsg = data._bossActionMsg ||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this._bossIntroMsg = data._bossIntroMsg ||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this._eliteIntroMsg = data._eliteIntroMsg ||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 = data._roundMsgBuffer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this._roundComplete = data._roundComplete ||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this._loaded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this.creatorId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this.status = "waiting";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this.players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this.board = this._generateBoard();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this.currentPlayerIdx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this.prepRound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this.turnOrder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this.bossTurnCount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this.playerActionsThisRound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this.createdAt = now();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this.lastActionTime = now();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this.fightRound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this.phase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this.bossSkillActive =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this.log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this.bossStage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this.currentEvent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this.eventPlayerIdx = -1;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this.currentEventId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this.eliteMonster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this.eliteTargetPlayer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this.elitePhase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this.chainEventQueue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this.teamRelics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this.hiddenBossStage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this.hiddenEndingData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this._bossActionMsg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this._bossIntroMsg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this._eliteIntroMsg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this._roundComplete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this._loaded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_save()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ext.storageSet("exped_" + this.roomId, JSON.stringify({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roomId: this.roomId,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creatorId: this.creatorId,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status: this.status,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players: this.players,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board: this.board,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currentPlayerIdx: this.currentPlayerIdx,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prepRound: this.prepRound,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boss: this.boss,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turnOrder: this.turnOrder,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bossTurnCount: this.bossTurnCount,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playerActionsThisRound: this.playerActionsThisRound,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createdAt: this.createdAt,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lastActionTime: this.lastActionTime,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fightRound: this.fightRound,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phase: this.phase,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bossSkillActive: this.bossSkillActive,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log: this.log,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bossStage: this.bossStage,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currentEvent: this.currentEvent,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eventPlayerIdx: this.eventPlayerIdx,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currentEventId: this.currentEventId,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eliteMonster: this.eliteMonster,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eliteTargetPlayer: this.eliteTargetPlayer,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elitePhase: this.elitePhase,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chainEventQueue: this.chainEventQueue,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teamRelics: this.teamRelics,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hiddenBossStage: this.hiddenBossStage,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hiddenEndingData: this.hiddenEndingData,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_bossActionMsg: this._bossActionMsg || "",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_bossIntroMsg: this._bossIntroMsg || "",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_eliteIntroMsg: this._eliteIntroMsg || "",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_roundMsgBuffer: this._roundMsgBuffer || [],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_roundComplete: this._roundComplete || false,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this.lastActionTime = now();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_destroy()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ext.storageSet("exped_" + this.roomId, "");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_generateBoard()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base = [...BOARD_TILES];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(let i = base.length - 1; i &gt; 0; i--)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j = Math.floor(Math.random() * (i + 1));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[base[i], base[j]] = [base[j], base[i]];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base.slice(0, EXPEDITION.BOARD_SIZE);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_findPlayer(userId)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this.players.find(function(p) { return p.userId === userId;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_playerIndex(userId)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this.players.findIndex(function(p) { return p.userId === userId;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_checkTimeout()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=== "waiting" || this.status === "ended") return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(now() - this.lastActionTime &gt; EXPEDITION.ROOM_TIMEOUT)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this.status = "ended";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---------- 房间管理 ----------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create(ctx)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loadConfig(); // 每次创建房间时刷新UI配置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(this._loaded) return { ok: false, msg: "房间已存在。"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this.creatorId = ctx.player.userId;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this.status = "waiting";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this.players.push(this._createPlayer(ctx.player.userId, ctx.player.name));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"远征队创建成功！\n房间号：" + this.roomId + "\n等待其他玩家加入（2~" + EXPEDITION.MAX_PLAYERS + " 人）……\n加入后使用「" + EXPEDITION.CMD_PREFIX + "加入 " + this.roomId + "」"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_createPlayer(userId, name)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userId: userId,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name: name,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classId: null,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className: "",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position: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hp: 50,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maxHp: 50,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attack: 5,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defense: 3,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items: [],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totalDamage: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totalHeal: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alive: true,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skipNext: false,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skillCooldowns: {},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_shield: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_ironWallShield: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_ironWallDuration: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_warCryBonus: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_shadowStep: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_taunting: false, _tauntDuration: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_thornsActive: false,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_lastActionTime: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_extraSkills: [],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_talents: [],           // 持有的特长ID列表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_luckyBonus: 0,        // 运气检定减值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_dodgeChance: 0,       // 闪避概率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_moneyBonus: 0,        // 金钱加成比例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_critBonus: 0,         // 暴击额外概率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_survivalActive: false,// HP低时防御加成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_warBlood: 0,          // 战血击杀数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_cdReduction: 0,       // CD减少值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_eliteBonus: 0,        // 精英怪伤害加成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_warriorShieldHP: 0,   // 战士血盾HP（第二血条）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_extraTurns: 0,        // 额外行动次数（拉条）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join(ctx)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!== "waiting") return { ok: false, msg: "远征已经开始或已结束，无法加入。"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(this.players.length &gt;= EXPEDITION.MAX_PLAYERS) return { ok: false, msg: "队伍已满（上限 " + EXPEDITION.MAX_PLAYERS + " 人）。"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(this._findPlayer(ctx.player.userId)) return { ok: false, msg: "你已经在这个队伍中了。"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this.players.push(this._createPlayer(ctx.player.userId, ctx.player.name));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ctx.player.name + " 加入了远征队！（" + this.players.length + "/" + EXPEDITION.MAX_PLAYERS + "）\n使用「" + EXPEDITION.CMD_PREFIX + "选职 战士/法师/祭司/刺客/守卫/愚者/狂战士」选择你的职业。"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chooseClass(ctx, classId)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player = this._findPlayer(ctx.player.userId);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(!player) return { ok: false, msg: "你不在这个远征队中。"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!== "waiting") return { ok: false, msg: "只能在准备前选择职业。"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(player.classId) return { ok: false, msg: "你已经选择了「" + player.className + "」，无法更换。"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cls = CLASSES[classId];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(!cls) return { ok: false, msg: "未知职业。可选：战士、法师、祭司、刺客、守卫、愚者、狂战士"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player.classId = classId;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player.className = cls.name;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player.hp += cls.bonusHp;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player.maxHp += cls.bonusHp;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(player.hp &lt; 1) { player.hp = 1; player.maxHp = 1;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player.attack += cls.bonusAtk;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player.defense += cls.bonusDef;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player.attack = Math.max(1, player.attack);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player.defense = Math.max(0, player.defense);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"✦️ " + player.name + " 选择了「" + cls.icon + " " + cls.name + "」！\n";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"HP " + player.hp + "/" + player.maxHp + "  ⚔️" + player.attack + " 🛡️" + player.defense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"被动天赋：【" + cls.passive.name + "】" + cls.passive.desc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"技能：";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sk of cls.skills)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  " + sk.icon + " " + sk.name + "（冷却 " + sk.maxCd + " 轮）——" + sk.desc;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随机抽取3个先天特长供选择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shuffled = BORN_TALENT_POOL.slice();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(var si = shuffled.length - 1; si &gt; 0; si--)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sj = Math.floor(Math.random() * (si + 1));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stmp = shuffled[si]; shuffled[si] = shuffled[sj]; shuffled[sj] = stmp;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player._bornTalentOptions = shuffled.slice(0, 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"\n\n🌟 请选择一个先天特长（发送 \"" + EXPEDITION.CMD_PREFIX + "特长 &lt;序号&gt;\"）：";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(var tti = 0; tti &lt; player._bornTalentOptions.length; tti++)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tt = TALENTS[player._bornTalentOptions[tti]];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  " + (tti + 1) + ". " + tt.icon + " " + tt.name + " — " + tt.desc;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选择先天特长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chooseTalent(ctx, talentIdx)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player = this._findPlayer(ctx.player.userId);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(!player) return { ok: false, msg: "你不在这个远征队中。"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!== "waiting") return { ok: false, msg: "只能在准备前选择特长。"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(!player._bornTalentOptions || player._bornTalentOptions.length ===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"你还没有选择职业，或已经选择过特长了。"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(player._talents.length &gt; 0) return { ok: false, msg: "你已经选择了先天特长，无法更换。"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(talentIdx &lt; 1 || talentIdx &gt; player._bornTalentOptions.length)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"无效选择，请输入 1~" + player._bornTalentOptions.length + "。"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talentId = player._bornTalentOptions[talentIdx - 1];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talent = TALENTS[talentId];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talent.onApply(player);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player._talents.push(talentId);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player._bornTalentOptions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"🌟 " + player.name + " 获得了先天特长【" + talent.icon + " " + talent.name + "】！\n" + talent.desc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解锁后天特长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_unlockTalent(player, talentId, sourceDesc)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(!TALENTS[talentId]) 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(player._talents.indexOf(talentId) &gt;= 0) 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(player._talents.length &gt;= EXPEDITION.MAX_TALENTS)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"你的特长槽已满（" + EXPEDITION.MAX_TALENTS + "/" + EXPEDITION.MAX_TALENTS + "），无法习得新特长。";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talent = TALENTS[talentId];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talent.onApply(player);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player._talents.push(talentId);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"🌟 你领悟了后天特长【" + talent.icon + " " + talent.name + "】！\n" + (sourceDesc || "") + "\n" + talent.desc;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leave(ctx)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idx = this._playerIndex(ctx.player.userId);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(idx === -1) return { ok: false, msg: "你不在这个远征队中。"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(ctx.player.userId === this.creatorId)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this._destroy();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"房主已离开，远征解散。"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this.players.splice(idx, 1);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(this.players.length === 0) { this._destroy(); return { ok: true, msg: "所有玩家已离开，远征解散。" };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ctx.player.name + " 离开了远征队。"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start(ctx)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(ctx.player.userId !== this.creatorId) return { ok: false, msg: "只有房主可以开始远征。"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!== "waiting") return { ok: false, msg: "远征已经开始。"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(this.players.length &lt; EXPEDITION.MIN_PLAYERS) return { ok: false, msg: "人数不足（至少 " + EXPEDITION.MIN_PLAYERS + " 人，当前 " + this.players.length + " 人）。"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(!p.classId)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fallback = pickRandom(CLASS_LIST);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p.classId = fallback;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p.className = CLASSES[fallback].name;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cls = CLASSES[fallback];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p.hp += cls.bonusHp;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p.maxHp += cls.bonusHp;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(p.hp &lt; 1) { p.hp = 1; p.maxHp = 1;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p.attack += cls.bonusAtk;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p.defense += cls.bonusDef;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p.attack = Math.max(1, p.attack);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p.defense = Math.max(0, p.defense);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this.status = "preparing";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this.prepRound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this.currentPlayerIdx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this.phase = "prepare";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this.bossStage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p.position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_initHp = seal.ext.getIntConfig(ext, "初始HP");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_initAtk = seal.ext.getIntConfig(ext, "初始攻击");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_initDef = seal.ext.getIntConfig(ext, "初始防御");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p.hp = _initHp + this.players.length * 10;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p.maxHp = p.hp;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p.attack = _initAtk; p.defense = _initDef;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cls = CLASSES[p.classId];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p.hp += cls.bonusHp; p.maxHp += cls.bonusHp;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(p.hp &lt; 1) { p.hp = 1; p.maxHp = 1;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p.attack += cls.bonusAtk; p.defense += cls.bonusDef;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p.attack = Math.max(1, p.attack); p.defense = Math.max(0, p.defense);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p.items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p.totalDamage = 0; p.totalHeal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p.alive = true; p.skipNext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p.skillCooldowns =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p._shield = 0; p._ironWallShield = 0; p._ironWallDuration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p._warCryBonus = 0; p._shadowStep = 0; p._taunting = false; p._tauntDuration = 0; p._tauntAtkBuff = 0; p._foolDodge = false; p._foolCritNext = false; p._foolCurrentPassive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p._fireAffinity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p._trueDmgNext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p._blessing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p._defBuff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p._atkBuff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p._dmgBoost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p._critGuaranteed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p._battleStacks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p._comboTriggered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p._counterAtkTurn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p._frozenTurns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p._marked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p._thornsActive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p._extraSkills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p._warriorShieldHP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肉鸽战斗/事件追踪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this.currentEventId = null;    // 最近处理的事件ID（用于事件连锁）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this.eliteMonster = null;       // 当前精英/遭遇怪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this.eliteTargetPlayer = null;  // 遭遇战的 solo 目标玩家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this.elitePhase = "";          // "" / "elite" / "solo"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this.chainEventQueue = [];     // 事件连锁队列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水晶点亮初始buff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crystalCount = getCrystal(ctx);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(crystalCount &gt;= 3)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cp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cp.maxHp += 5; cp.hp += 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cp.attack +=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addCrystal(ctx, -3);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this._crystalBuffApplied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(crystalCount &gt;= 8)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cp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cp.maxHp += 10; cp.hp += 10;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cp.attack +=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cp.defense +=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addCrystal(ctx, -8);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this._crystalBuffApplied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自动修整：开始前全员恢复10%HP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p.hp = Math.min(p.maxHp, p.hp + Math.floor(p.maxHp * 0.1));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fightRounds = EXPEDITION.ELITE_FIGHT_ROUNDS;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"✦️ 秘境远征 · 准备阶段 ✦️\n";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"共 " + EXPEDITION.PREP_ROUNDS + " 轮行动（探索 + 战斗交替）：";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"\n\n🔧 远征开始前的修整阶段已自动完成：全员恢复10%HP";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  🎲 探索轮：掷骰前进，触发肉鸽事件和检定";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  ⚔️ 战斗轮：第 " + fightRounds.join("、") + " 轮触发精英怪战斗";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"\n\n掷骰子前进，收集装备和资源！途中可能触发肉鸽事件！\n\n";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"📋 队伍阵容：\n";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cls = CLASSES[p.classId];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talentStr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(p._talents.length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talentStr = " 🌟" + p._talents.map(function(tid) { return TALENTS[tid].icon + TALENTS[tid].name; }).join(",");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  " + cls.icon + " " + p.name + "（" + cls.name + "）HP " + p.hp + "/" + p.maxHp + " ⚔️" + getEffectiveAttack(p) + " 🛡️" + p.defense + talentStr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"\n轮到 " + this.players[0].name + " 行动。\n发送「" + EXPEDITION.CMD_PREFIX + "行动」开始。";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---------- 准备阶段 ----------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roll(ctx)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!== "preparing") return { ok: false, msg: "当前不在准备阶段。"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(this.phase !== "prepare") return { ok: false, msg: "当前无法掷骰子。"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player = this._findPlayer(ctx.player.userId);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(!player) return { ok: false, msg: "你不在这个远征队中。"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expectedPlayer = this.players[this.currentPlayerIdx];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(player.userId !== expectedPlayer.userId)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"还没轮到你。当前轮到 " + expectedPlayer.name + "。"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(player.skipNext)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player.skipNext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prevStatus = this.status;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this._advanceTurnPrep();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(prevStatus === "preparing" &amp;&amp; this.status === "fighting")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 { ok: true, msg: "你被落石砸中，这轮无法行动，自动跳过。\n\n" + this._bossIntroMsg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"你被落石砸中，这轮无法行动，自动跳过。轮到 " + this.players[this.currentPlayerIdx].name + "。"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dice = getRandomInt(1, 6);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oldPos = player.position;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player.position = (player.position + dice) % this.board.length;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tile = this.board[player.position];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result = "🎲 " + player.name + " 掷出了 " + dice + " 点！";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result += "\n从第 " + (oldPos + 1) + " 格移动到第 " + (player.position + 1) + " 格。";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result += "\n" + tile.icon + " " + tile.label + "：" + tile.desc;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eff = tile.effect;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effectMsg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(eff.money) { addMoney(ctx, eff.money); effectMsg += "\n  💰 金钱 " + (eff.money &gt; 0 ? "+" : "") + eff.money;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(eff.attack) { player.attack += eff.attack; effectMsg += "\n  ⚔️ 攻击力 +" + eff.attack;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(eff.defense) { player.defense += eff.defense; effectMsg += "\n  🛡️ 防御力 +" + eff.defense;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(eff.maxHpBonus)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player.maxHp += eff.maxHpBonus;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player.hp = Math.min(player.hp + eff.maxHpBonus, player.maxHp);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effectMsg += "\n  ❤️ 最大HP +" + eff.maxHpBonus;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(eff.item)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existing = player.items.find(function(i) { return i.id === eff.item;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(existing) existing.count += eff.count ||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else player.items.push({ id: eff.item, count: eff.count || 1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itemName = ITEM_NAMES[eff.item] || eff.item;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effectMsg += "\n  🎒 获得 " + itemName + " x" + (eff.count || 1);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(eff.skipNext) { player.skipNext = true; effectMsg += "\n  ⏭ 下一轮将被跳过";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(eff.skillBook)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book = grantRandomSkillBook(player);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(book)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effectMsg += "\n\n  📕━━━━━━━━━━━━━━━━━━";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effectMsg += "\n  📕 获得技能书：【" + book.icon + " " + book.name + "】";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effectMsg += "\n  📕 " + book.desc;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effectMsg += "\n  📕 战斗中发送「" + EXPEDITION.CMD_PREFIX + "技能 " + book.name + "」使用";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effectMsg += "\n  📕━━━━━━━━━━━━━━━━━━";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effectMsg += "\n  📕 你已经拥有所有技能书了，这次没有新收获。";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(effectMsg) { result += "\n\n✨️ 【效果生效】" + effectMsg;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肉鸽事件触发检测（过滤连锁专属事件和已触发事件）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eventTriggered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(Math.random() &lt; EXPEDITION.ROGUE_EVENT_CHANCE)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连锁专属事件ID，不能直接随机触发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chainOnlyIds = EVENT_CHAINS.map(function(c) { return c.target;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已触发过的事件ID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triggeredIds = this._triggeredEvents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过滤可用事件池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availableEvents = ROGUE_EVENTS.filter(function(e)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 chainOnlyIds.indexOf(e.id) &lt; 0 &amp;&amp; triggeredIds.indexOf(e.id) &lt;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(availableEvents.length === 0) availableEvents = ROGUE_EVENTS.filter(function(e) { return chainOnlyIds.indexOf(e.id) &lt;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event = pickRandom(availableEvents);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this.currentEvent = event;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(!this._triggeredEvents) this._triggeredEvents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this._triggeredEvents.push(event.id);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this.eventPlayerIdx = this._playerIndex(player.userId);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 += "\n\n" + event.icon + " 【肉鸽事件】" + event.name;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 += "\n" + event.desc;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(event.check)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result += "\n\n🔍 【检定】" + event.check.passDesc + " / " + event.check.failDesc;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 += "\n\n请选择：";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(let i = 0; i &lt; event.choices.length; 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c = event.choices[i];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result += "\n  " + (i + 1) + ". " + c.text;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(c.condition) result += "（" + c.condition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(c.check &amp;&amp; c.checkRequired !== true)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result += "（" + c.check.passDesc + " / " + c.check.failDesc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 += "\n发送「" + EXPEDITION.CMD_PREFIX + "选择 &lt;序号&gt;」做出选择。";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eventTriggered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result, event: true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prevStatus = this.status;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prevPhase = this.phase;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this._advanceTurnPrep();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(prevStatus === "preparing" &amp;&amp; this.status === "fighting")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 += "\n\n" + this._bossIntroMsg;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result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精英战斗触发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(prevPhase === "prepare" &amp;&amp; this.phase === "eliteFight")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 += this._eliteIntroMsg;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result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(this.players[this.currentPlayerIdx])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roundHint = "\n（第 " + (this.prepRound + 1) + "/" + EXPEDITION.PREP_ROUNDS + " 轮";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(EXPEDITION.ELITE_FIGHT_ROUNDS.indexOf(this.prepRound + 1) &gt;=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roundHint += " · 下一轮为战斗轮";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roundHint +=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 += roundHint + "\n\n轮到 " + this.players[this.currentPlayerIdx].name + " 行动。";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显示当前玩家持有的技能书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curP = this.players[this.currentPlayerIdx];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(curP._extraSkills &amp;&amp; curP._extraSkills.length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result += "\n\n📖 已持有技能书：" + curP._extraSkills.map(function(s) { return s.icon + s.name; }).join("、");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result += "\n  发送「" + EXPEDITION.CMD_PREFIX + "技能 &lt;名称&gt;」在战斗中使用";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result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处理肉鸽事件选择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handleEventChoice(ctx, choiceIdx)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(!this.currentEvent) return { ok: false, msg: "当前没有待处理的事件。"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!== "preparing" || this.phase !== "prepare") return { ok: false, msg: "当前不在准备阶段。"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event = this.currentEvent;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(choiceIdx &lt; 1 || choiceIdx &gt; event.choices.length)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"无效选择，请输入 1~" + event.choices.length + "。"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player = this.players[this.eventPlayerIdx];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(!player) return { ok: false, msg: "事件关联的玩家不存在。"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(ctx.player.userId !== player.userId)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"这个事件是 " + player.name + " 遇到的，只有Ta能做选择。"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choice = event.choices[choiceIdx - 1];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检查金钱条件（通用方式：从 condition 字符串中提取数字）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(choice.condition &amp;&amp; choice.condition.indexOf("money") &gt;=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match = choice.condition.match(/(\d+)/);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(match)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need = parseInt(match[1]);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(getMoney(ctx) &lt; need) return { ok: false, msg: "你的金钱不足！需要 " + need + " 金钱。"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检查事件标记条件（conditionFlag：需要玩家持有该标记）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(choice.conditionFlag)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ef = player.eventFlags ||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(!ef[choice.conditionFlag]) return { ok: false, msg: "该选项需要特定前置条件，当前不满足。"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扣费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(choice.cost &amp;&amp; choice.cost.money)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addMoney(ctx, -choice.cost.money);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检定结果判定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outcome;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activeCheck = choice.check || event.check;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(choice.checkRequired === true &amp;&amp; activeCheck)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── 多层级检定（tiered）──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(activeCheck.tiered)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statValue;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(activeCheck.stat === "attack") statValue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if (activeCheck.stat === "defense") statValue = player.defense;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if (activeCheck.stat === "hpPercent") statValue = Math.floor(player.hp / player.maxHp * 100);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statValue = player[activeCheck.stat]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matchedTier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ti = 0; ti &lt; activeCheck.tiers.length; ti++)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tier = activeCheck.tiers[ti];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(tier.min !== undefined &amp;&amp; tier.max !== undefined)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(statValue &gt;= tier.min &amp;&amp; statValue &lt;= tier.max) { matchedTier = tier; break;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 else if (tier.min !== undefined)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(statValue &gt;= tier.min) { matchedTier = tier; break;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 else if (tier.max !== undefined)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(statValue &lt;= tier.max) { matchedTier = tier; break;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(!matchedTier) matchedTier = activeCheck.tiers[activeCheck.tiers.length - 1];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tierKey = matchedTier.key || ("tier" + ti);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tierEntry = choice.outcomes.find(function(o) { return o[tierKey];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(!tierEntry) tierEntry = choice.outcomes[0];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tierOutcome = tierEntry[tierKey] || tierEntry;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outcome = { result: tierOutcome.result, msg: "\n🔍 检定结果：" + activeCheck.stat + " = " + statValue + " → " + matchedTier.label + "\n" + tierOutcome.msg, effect: tierOutcome.effect, extraItem: tierOutcome.extraItem, grantSkill: tierOutcome.grantSkill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── 自定义函数检定（custom）──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(activeCheck.custom)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customResult = activeCheck.custom(player, 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customKey = customResult.key;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customEntry = choice.outcomes.find(function(o) { return o[customKey];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(!customEntry) customEntry = choice.outcomes[0];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customOutcome = customEntry[customKey] || customEntry;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outcome = { result: customOutcome.result, msg: customResult.msg + "\n" + customOutcome.msg, effect: customOutcome.effect, extraItem: customOutcome.extraItem, grantSkill: customOutcome.grantSkill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── 原有 pass/fail 二分支检定 ──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statValue2;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(activeCheck.stat === "attack") statValue2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if (activeCheck.stat === "defense") statValue2 = player.defense;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if (activeCheck.stat === "hpPercent") statValue2 = Math.floor(player.hp / player.maxHp * 100);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if (activeCheck.stat === "luck") statValue2 = getRandomInt(1, 6) + (player._luckyBonus || 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statValue2 = player[activeCheck.stat]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checkPassed2 = statValue2 &gt;= activeCheck.threshold;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checkMsg2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(activeCheck.stat === "luck")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checkMsg2 = "\n🎲 命运骰子掷出了 [" + statValue2 + "] — " + (checkPassed2 ? "好运降临！" : "霉运缠身……");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checkMsg2 = "\n🔍 检定结果：" + activeCheck.stat + " = " + statValue2 + "，阈值 " + activeCheck.threshold + " → " + (checkPassed2 ? "通过！" : "失败……");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passRaw2 = choice.outcomes.find(function(o) { return o.pass;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failRaw2 = choice.outcomes.find(function(o) { return o.fail;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passEntry2 = passRaw2 ? (passRaw2.pass || passRaw2) : undefined;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failEntry2 = failRaw2 ? (failRaw2.fail || failRaw2) : undefined;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outcome = checkPassed2 ? passEntry2 : failEntry2;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(!outcome) outcome = passEntry2 || failEntry2 || choice.outcomes[0];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outcome = { result: outcome.result, msg: checkMsg2 + "\n" + outcome.msg, effect: outcome.effect, extraItem: outcome.extraItem, grantSkill: outcome.grantSkill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传统模式：加权随机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outcome = weightedRandom(choice.outcomes);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event.icon + " " + player.name + " 选择了「" + choice.text + "」\n" + outcome.msg;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应用效果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(outcome.effect)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sbResult = this._applyOutcomeEffect(ctx, player, outcome.effect);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(sbResult &amp;&amp; sbResult.name)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"\n📕 你获得了一本技能书【" + sbResult.name + "】！在战斗中可用「" + EXPEDITION.CMD_PREFIX + "技能 " + sbResult.name + "」使用。";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(sbResult &amp;&amp; !sbResult.name)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"\n📕 你已经拥有所有技能书了，这次没有新收获。";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额外道具（废弃营地的搜索物资）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(outcome.extraItem)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existing = player.items.find(function(i) { return i.id === outcome.extraItem.id;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(existing) existing.count += outcome.extraItem.count;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else player.items.push({ id: outcome.extraItem.id, count: outcome.extraItem.count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检定通过授予技能书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(outcome.grantSkill)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skillId = outcome.grantSkill;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book = UNIVERSAL_SKILLBOOKS.find(function(b) { return b.id === skillId;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(book &amp;&amp; !(player._extraSkills || []).find(function(s) { return s.id === skillId; }))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(!player._extraSkills) player._extraSkills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player._extraSkills.push({ id: book.id, name: book.name, icon: book.icon, maxCd: book.maxCd, desc: book.desc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"\n📕 你习得了技能【" + book.name + "】！在战斗中可用「" + EXPEDITION.CMD_PREFIX + "技能 " + book.name + "」使用。";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(book)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"\n📕 你已经学会了【" + book.name + "】，技能书化作 10 金钱。";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addMoney(ctx, 10);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设置事件标记（setFlag）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(outcome.setFlag)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(!player.eventFlags) player.eventFlags =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player.eventFlags[outcome.setFlag]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"\n🔖 事件标记已记录：" + outcome.setFlag;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也检查 choice 级别的 setFlag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(choice.setFlag &amp;&amp; !outcome.setFlag)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(!player.eventFlags) player.eventFlags =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player.eventFlags[choice.setFlag]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"\n🔖 事件标记已记录：" + choice.setFlag;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清除事件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eventId = event.id;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choiceId = choiceIdx;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this.currentEvent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this.eventPlayerIdx = -1;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this.currentEventId = eventId;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特长解锁检测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unlockCheck = TALENT_UNLOCKS.find(function(u)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u.eventId === eventId &amp;&amp; u.choiceIdx === choiceId;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(unlockCheck)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unlockMsg = this._unlockTalent(player, unlockCheck.talentId, unlockCheck.desc);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(unlockMsg) msg += "\n" + unlockMsg;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事件连锁检测（支持 requireFlag 条件过滤）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this.chainEventQueue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playerFlags = player.eventFlags ||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(var ci = 0; ci &lt; EVENT_CHAINS.length; ci++)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chain = EVENT_CHAINS[ci];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(chain.chainFrom === eventId &amp;&amp; Math.random() &lt; chain.chance)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(chain.requireFlag &amp;&amp; !playerFlags[chain.requireFlag]) 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this.chainEventQueue.push(chain.target);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如果有连锁事件，先触发第一个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(this.chainEventQueue.length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chainTarget = this.chainEventQueue.shift();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chainEvent = ROGUE_EVENTS.find(function(e) { return e.id === chainTarget;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(chainEvent)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this.currentEvent = chainEvent;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this.eventPlayerIdx = this._playerIndex(player.userId);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"\n\n🔗 【事件连锁】" + chainEvent.icon + " 因为上一次遭遇，新的情况发生了……";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"\n" + chainEvent.icon + " 【肉鸽事件】" + chainEvent.name;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"\n" + chainEvent.desc;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(chainEvent.check)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"\n\n🔍 【检定】" + chainEvent.check.passDesc + " / " + chainEvent.check.failDesc;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"\n\n请选择：";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cci = 0; cci &lt; chainEvent.choices.length; cci++)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cc = chainEvent.choices[cci];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  " + (cci + 1) + ". " + cc.text;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(cc.condition) msg += "（" + cc.condition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(cc.check &amp;&amp; cc.checkRequired !== true)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"（" + cc.check.passDesc + " / " + cc.check.failDesc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"\n发送「" + EXPEDITION.CMD_PREFIX + "选择 &lt;序号&gt;」做出选择。";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 { ok: true,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推进到下一玩家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prevStatus = this.status;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prevPhase = this.phase;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记录哥布林跳过状态（由_advanceTurnPrep内部设置）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this._advanceTurnPrep();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哥布林跳过提示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(this._eliteSkippedForGoblin)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this._eliteSkippedForGoblin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"\n\n🧌 远征途中遇到了哥布林劫匪团——它们认出你是恩人，主动让路并送上了 20 金钱！";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addMoney(ctx, 20);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(prevStatus === "preparing" &amp;&amp; this.status === "fighting")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"\n\n" + this._bossIntroMsg;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精英战斗触发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(prevPhase === "prepare" &amp;&amp; this.phase === "eliteFight")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this._eliteIntroMsg;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(this.players[this.currentPlayerIdx])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"\n\n轮到 " + this.players[this.currentPlayerIdx].name + " 行动。";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应用事件效果（统一方法）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_applyOutcomeEffect(ctx, player, eff)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(eff.money) addMoney(ctx, eff.money);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(eff.attack) { player.attack += eff.attack; player.attack = Math.max(1, player.attack);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(eff.defense) { player.defense += eff.defense; player.defense = Math.max(0, player.defense);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(eff.maxHpBonus) { player.maxHp = Math.max(10, player.maxHp + eff.maxHpBonus); if (player.hp &gt; player.maxHp) player.hp = player.maxHp;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(eff.fullHeal) { player.hp = player.maxHp;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(eff.heal) { player.hp = Math.min(player.maxHp, player.hp + eff.heal);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(eff.healPct)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healAmt = Math.floor(player.maxHp * eff.healPct);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player.hp = Math.min(player.maxHp, player.hp + healAmt);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(eff.healPctAll)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全体恢复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this.players.forEach(function(p) { if (p.alive) p.hp = Math.min(p.maxHp, p.hp + healAmt);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(eff.hpPctCost)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hpLoss = Math.floor(player.maxHp * eff.hpPctCost);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player.hp = Math.max(1, player.hp - hpLoss);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(eff.selfDamage)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player.hp -= eff.selfDamage;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(player.hp &lt;= 0) player.hp =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(eff.item)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existing = player.items.find(function(i) { return i.id === eff.item;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(existing) existing.count += eff.count ||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else player.items.push({ id: eff.item, count: eff.count || 1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(eff.crystal) addCrystal(ctx, eff.crystal);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skillBookResult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(eff.skillBook)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book = grantRandomSkillBook(player);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(book)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skillBookResult = { name: book.name, desc: book.desc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skillBookResult = { name: null, desc: null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特殊效果：跳过下一回合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(eff.skipNext) { player.skipNext = true;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扣除自身最大生命上限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(eff.maxHpLoss)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player.maxHp = Math.max(10, player.maxHp - eff.maxHpLoss);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(player.hp &gt; player.maxHp) player.hp = player.maxHp;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随机扣除一名队友最大生命上限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(eff.allyMaxHpLoss)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aliveAllies = this.players.filter(function(p) { return p.alive &amp;&amp; p.userId !== player.userId;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(aliveAllies.length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victim = aliveAllies[Math.floor(Math.random() * aliveAllies.length)];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victim.maxHp = Math.max(10, victim.maxHp - eff.allyMaxHpLoss);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(victim.hp &gt; victim.maxHp) victim.hp = victim.maxHp;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skillBookResult = skillBookResult ||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skillBookResult.allyVictim = victim.name;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指定技能书（非随机）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(eff.grantSkill)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targetBook = UNIVERSAL_SKILLBOOKS.find(function(b) { return b.id === eff.grantSkill;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(targetBook)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existing = player._extraSkills ? player._extraSkills.find(function(s) { return s.id === targetBook.id; }) :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(!existing)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(!player._extraSkills) player._extraSkills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player._extraSkills.push({ id: targetBook.id, name: targetBook.name, icon: targetBook.icon, cooldown: targetBook.cooldown, maxCd: targetBook.maxCd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skillBookResult = { name: targetBook.name, desc: targetBook.desc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skillBookResult = { name: null, desc: null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特殊效果：跳过下一回合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(eff.skipNext) { player.skipNext = true;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特殊效果：跳过哥布林战斗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(eff.skipGoblinElite)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this._skipGoblinElite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skillBookResult;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_advanceTurnPrep()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this.currentPlayerIdx++;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(this.currentPlayerIdx &gt;= this.players.length)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this.currentPlayerIdx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this.prepRound++;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(this.prepRound &gt;= EXPEDITION.PREP_ROUNDS)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this._startBossFight();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检查是否为战斗轮（触发精英怪）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(EXPEDITION.ELITE_FIGHT_ROUNDS.indexOf(this.prepRound) &gt;=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this._startEliteFight();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(this._eliteSkippedForGoblin)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不在此处重置，由调用方负责重置和输出消息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跳过哥布林战斗，继续推进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this.currentPlayerIdx++;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(this.currentPlayerIdx &gt;= this.players.length)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this.currentPlayerIdx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this.prepRound++;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(this.prepRound &gt;= EXPEDITION.PREP_ROUNDS) { this._startBossFight(); return;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找下一个存活玩家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let gs2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while (gs2 &lt; this.players.length)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(this.currentPlayerIdx &gt;= this.players.length)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this.currentPlayerIdx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this.prepRound++;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if (this.prepRound &gt;= EXPEDITION.PREP_ROUNDS) { this._startBossFight(); return;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if (EXPEDITION.ELITE_FIGHT_ROUNDS.indexOf(this.prepRound) &gt;= 0) { this._startEliteFight(); return;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gp = this.players[this.currentPlayerIdx];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(gp.alive &amp;&amp; !gp.skipNext) 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(gp.skipNext) gp.skipNext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this.currentPlayerIdx++;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gs2++;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跳过死亡和 skipNext 玩家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safety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while (safety &lt; this.players.length)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(this.currentPlayerIdx &gt;= this.players.length)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this.currentPlayerIdx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this.prepRound++;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(this.prepRound &gt;= EXPEDITION.PREP_ROUNDS)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this._startBossFight();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(EXPEDITION.ELITE_FIGHT_ROUNDS.indexOf(this.prepRound) &gt;=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this._startEliteFight();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p = this.players[this.currentPlayerIdx];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(p.alive &amp;&amp; !p.skipNext) 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(p.skipNext) p.skipNext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this.currentPlayerIdx++;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safety++;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── 精英怪战斗系统（肉鸽阶段）──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_startEliteFight()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monster = pickRandom(ELITE_MONSTERS);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哥布林盟友跳过战斗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(monster.id === "goblinAmbush" &amp;&amp; this._skipGoblinElite)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this._skipGoblinElite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this._eliteSkippedForGoblin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return; // 不进入战斗，调用方检查 _eliteSkippedForGoblin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aliveCount = this.players.filter(function(p) { return p.alive &amp;&amp; p.hp &gt; 0; }).length;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人数缩放（削弱：每多1人+12%HP，+8%ATK）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hpScale = 1 + (aliveCount - 1) * 0.12;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atkScale = 1 + (aliveCount - 1) * 0.08;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关卡自适应：第1关道中打6折，第2关打8折，第3关不打折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stageScale =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currentStage = this.bossStage ||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(currentStage === 1) stageScale = 0.6;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else if (currentStage === 2) stageScale = 0.8;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hpScale *= stageScale;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atkScale *= stageScale;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轮次缩放：第2轮(索引1)打75折，第4轮(索引3)打85折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roundScale =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(this.prepRound === 1) roundScale = 0.75;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else if (this.prepRound === 3) roundScale = 0.85;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hpScale *= roundScale;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atkScale *= roundScale;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this.eliteMonster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id: monster.id, name: monster.name, icon: monster.icon,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desc: monster.desc, type: monster.type,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hp: Math.floor(monster.baseHp * hpScale),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maxHp: Math.floor(monster.baseHp * hpScale),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attack: Math.floor(monster.baseAtk * atkScale),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reward: monster.reward,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relicDrop: monster.relicDrop || null,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(monster.type === "solo")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遭遇战：随机选一个存活玩家1v1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alivePlayers = this.players.filter(function(p) { return p.alive &amp;&amp; p.hp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this.eliteTargetPlayer = pickRandom(alivePlayers);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this.elitePhase = "solo";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精英战：全队参与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this.eliteTargetPlayer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this.elitePhase = "elite";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this.phase = "eliteFight";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this._eliteIntroMsg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this._eliteIntroMsg += "\n\n⚔️ ⚔️ ⚔️ 【第 " + (this.prepRound + 1) + " 轮 · " + (this.elitePhase === "solo" ? "遭遇战" : "精英战斗") + "】⚔️ ⚔️ ⚔️\n\n";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this._eliteIntroMsg += this.eliteMonster.icon + " " + this.eliteMonster.name + " 出现了！\n";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this._eliteIntroMsg += this.eliteMonster.desc + "\n\n";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this._eliteIntroMsg += "❤️ " + this.eliteMonster.name + " HP：" + this.eliteMonster.hp + "/" + this.eliteMonster.maxHp + "  ⚔️ " + this.eliteMonster.attack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(this.elitePhase === "solo")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this._eliteIntroMsg += "\n🎯 " + this.eliteTargetPlayer.name + " 被选中进入遭遇战！\n";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this._eliteIntroMsg += "其他队员无法介入，只能围观。\n";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this._eliteIntroMsg += "发送「" + EXPEDITION.CMD_PREFIX + "攻击」或「" + EXPEDITION.CMD_PREFIX + "技能」进行战斗。\n";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this._eliteIntroMsg += "\n📋 全员进入精英战斗！\n";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this._eliteIntroMsg += "发送「" + EXPEDITION.CMD_PREFIX + "攻击」或「" + EXPEDITION.CMD_PREFIX + "技能」进行战斗。\n";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this._eliteIntroMsg += "\n📋 队伍状态：\n";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(var ep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(!ep.alive) 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ecls = CLASSES[ep.classId];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talentStr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(ep._talents &amp;&amp; ep._talents.length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talentStr = " 🌟" + ep._talents.map(function(tid) { return TALENTS[tid].icon + TALENTS[tid].name; }).join(",");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this._eliteIntroMsg += "  " + ecls.icon + " " + ep.name + " HP " + ep.hp + "/" + ep.maxHp + " ⚔️" + getEffectiveAttack(ep) + " 🛡️" + ep.defense + talentStr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精英战斗攻击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eliteAttack(ctx)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(this.phase !== "eliteFight") return { ok: false, msg: "当前不在精英战斗中。"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player = this._findPlayer(ctx.player.userId);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(!player || !player.alive) return { ok: false, msg: "你已经倒下了。"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(this.elitePhase === "solo" &amp;&amp; this.eliteTargetPlayer.userId !== player.userId)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"这是 " + this.eliteTargetPlayer.name + " 的遭遇战，只有Ta能战斗。"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monster = this.eliteMonster;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dmg = Math.max(1, atk + getRandomInt(-1,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特长：战斗直觉暴击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(player._critBonus &amp;&amp; Math.random() &lt; player._critBonus)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dmg = Math.floor(dmg * 1.5);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特长：精英怪额外伤害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(player._eliteBonus &amp;&amp; this.elitePhase === "elite")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dmg = Math.floor(dmg * (1 + player._eliteBonus));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特长：战血（击杀数加成）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(player._warBlood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dmg += player._warBlood;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monster.hp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player.totalDamage +=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msg = "⚔️ " + player.name + " 攻击了 " + monster.icon + " " + monster.name + "！造成 " + 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"\n❤️ " + monster.name + " HP：" + Math.max(0, monster.hp) + "/" + monster.maxHp;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怪物死亡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(monster.hp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monster.hp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"\n\n🏆 " + monster.name + " 被击败了！";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(player._warBlood !== undefined) player._warBlood++;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发放奖励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reward = monster.reward;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rewardMsg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(reward.money) { addMoney(ctx, reward.money); rewardMsg += "\n💰 获得 " + reward.money + " 金钱";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(reward.attack) { player.attack += reward.attack; player.attack = Math.max(1, player.attack); rewardMsg += "\n⚔️ 攻击力 +" + reward.attack;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(reward.defense) { player.defense += reward.defense; rewardMsg += "\n🛡️ 防御力 +" + reward.defense;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(reward.crystal) { addCrystal(ctx, reward.crystal); rewardMsg += "\n💎 获得 " + reward.crystal + " 水晶";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(reward.item)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existing = player.items.find(function(i) { return i.id === reward.item;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(existing) existing.count += reward.count ||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player.items.push({ id: reward.item, count: reward.count || 1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rewardMsg += "\n🧪 获得 " + reward.item + " x" + (reward.count || 1);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(rewardMsg) msg += rewardMsg;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信物掉落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(monster.relicDrop &amp;&amp; !this.teamRelics) this.teamRelics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(monster.relicDrop)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relicInfo = monster.relicDrop;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(!this.teamRelics.find(function(r) { return r.id === relicInfo.id; }))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this.teamRelics.push({ id: relicInfo.id, name: relicInfo.name, icon: relicInfo.icon, desc: relicInfo.desc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"\n\n✦️ 【信物掉落】" + relicInfo.icon + " " + relicInfo.name;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  " + relicInfo.desc;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  已收集信物：" + this.teamRelics.map(function(r) { return r.icon + r.name; }).join("、");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"\n（该信物已收集过）";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结束精英战斗，返回探索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this.eliteMonster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this.eliteTargetPlayer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this.elitePhase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this.phase = "prepare";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"\n\n✦️ 第 " + (this.prepRound + 1) + " 轮战斗结束，继续探索！\n";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"轮到 " + (this.players[this.currentPlayerIdx] ? this.players[this.currentPlayerIdx].name : "?") + " 行动。";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怪物反击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"\n\n" + monster.icon + " " + monster.name + " 的反击！";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(this.elitePhase === "solo")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target = this.eliteTargetPlayer;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eDmg = Math.max(1, monster.attack + getRandomInt(-1,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闪避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(target._dodgeChance &amp;&amp; Math.random() &lt; target._dodgeChance)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"\n💨 " + target.name + " 敏捷地闪避了攻击！";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防御减免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def = target.defense;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(target._survivalActive &amp;&amp; target.hp / target.maxHp &lt; 0.3) def += 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eDmg = Math.max(1, eDmg - Math.floor(def /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target.hp -= eDmg;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(target.hp &lt;= 0) { target.hp = 1; }  // 遭遇战不致死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"\n👊 " + target.name + " 受到 " + eDmg + " 点伤害！（HP " + target.hp + "/" + target.maxHp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精英战：随机点名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aliveTargets = this.players.filter(function(p) { return p.alive &amp;&amp; p.hp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target = pickRandom(aliveTargets);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eDmg = Math.max(1, monster.attack + getRandomInt(-1,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(target._dodgeChance &amp;&amp; Math.random() &lt; target._dodgeChance)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"\n💨 " + target.name + " 敏捷地闪避了攻击！";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def = target.defense;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(target._survivalActive &amp;&amp; target.hp / target.maxHp &lt; 0.3) def += 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eDmg = Math.max(1, eDmg - Math.floor(def /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target.hp -= eDmg;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(target.hp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target.hp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target.alive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"\n💀 " + target.name + " 被击败了！";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"\n👊 " + target.name + " 受到 " + eDmg + " 点伤害！（HP " + target.hp + "/" + target.maxHp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全员阵亡检查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(this.players.filter(function(p) { return p.alive; }).length ===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"\n\n💀 全员阵亡……远征失败。";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this.eliteMonster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this.elitePhase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this.phase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this.status = "settlement";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 { ok: true,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精英怪反击（供技能和道具使用后调用）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_eliteCounterAttack(ctx)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monster = this.eliteMonster;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(!monster || monster.hp &lt;= 0) 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msg = "\n\n" + monster.icon + " " + monster.name + " 的反击！";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(this.elitePhase === "solo")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target = this.eliteTargetPlayer;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eDmg = Math.max(1, monster.attack + getRandomInt(-1,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(target._dodgeChance &amp;&amp; Math.random() &lt; target._dodgeChance)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"\n💨 " + target.name + " 敏捷地闪避了攻击！";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def = target.defense;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(target._survivalActive &amp;&amp; target.hp / target.maxHp &lt; 0.3) def += 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eDmg = Math.max(1, eDmg - Math.floor(def /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target.hp -= eDmg;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(target.hp &lt;= 0) { target.hp = 1;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"\n👊 " + target.name + " 受到 " + eDmg + " 点伤害！（HP " + target.hp + "/" + target.maxHp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aliveTargets = this.players.filter(function(p) { return p.alive &amp;&amp; p.hp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(aliveTargets.length === 0) 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target = pickRandom(aliveTargets);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eDmg = Math.max(1, monster.attack + getRandomInt(-1,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(target._dodgeChance &amp;&amp; Math.random() &lt; target._dodgeChance)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"\n💨 " + target.name + " 敏捷地闪避了攻击！";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def = target.defense;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(target._survivalActive &amp;&amp; target.hp / target.maxHp &lt; 0.3) def += 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eDmg = Math.max(1, eDmg - Math.floor(def /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target.hp -= eDmg;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(target.hp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target.hp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target.alive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"\n💀 " + target.name + " 被击败了！";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"\n👊 " + target.name + " 受到 " + eDmg + " 点伤害！（HP " + target.hp + "/" + target.maxHp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(this.players.filter(function(p) { return p.alive; }).length ===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"\n\n💀 全员阵亡……远征失败。";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this.eliteMonster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this.elitePhase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this.phase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this.status = "settlement";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_startBossFight()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this.status = "fighting";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this.phase = "fight";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this.bossStage++;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stageData = BOSS_STAGES[Math.min(this.bossStage - 1, BOSS_STAGES.length - 1)];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template = pickRandom(stageData.bossPool);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aliveCount = this.players.filter(function(p) { return p.alive; }).length;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hpScale = 1 + (aliveCount - 1) * 0.4 + (this.bossStage - 1) * 0.3;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atkScale = 1 + (aliveCount - 1) * 0.25 + (this.bossStage - 1) * 0.2;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name: template.name,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desc: template.desc,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icon: template.icon || "👹",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hp: Math.floor(template.baseHp * hpScale),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maxHp: Math.floor(template.baseHp * hpScale),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attack: Math.floor(template.baseAtk * atkScale),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defense: Math.floor((template.baseDef || 0) * (1 + (this.bossStage - 1) * 0.2)),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skills: template.skills,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重置战斗状态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this.turnOrder = this.players.filter(function(p) { return p.alive; }).map(function(p) { return p.userId;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this.bossTurnCount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this.playerActionsThisRound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this.fightRound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this.bossSkillActive =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重置玩家战斗临时状态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p.alive = p.hp &gt;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p.skipNext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p.skillCooldowns =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p._taunting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p._shadowStep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p._thornsActive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p._lastStandUsed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重置战斗临时buff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p._warCryBonus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p._atkPotionBuff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p._atkBuff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p._dmgBoost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p._critPotionBuff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p._ironWallShield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p._ironWallDuration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p._blessing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p._defBuff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p._vampiricTurns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p._reverseActive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p._foolDodge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p._foolCritNext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p._extraTurns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p._tauntAtkBuff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战士战意狂潮：HP分半为血盾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(p.alive &amp;&amp; p.classId === "warrior" &amp;&amp; p.hp &gt; 1)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shieldHalf = Math.floor(p.hp /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p._warriorShieldHP = shieldHalf;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p.hp = p.hp - shieldHalf;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p._warriorShieldHP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(this.bossStage &gt; 1)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this._bossIntroMsg += "✦️ 进入第 " + this.bossStage + " 关 ✦️\n\n";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"╔══════════════════════════╗\n";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"║    ⚔️ 远征阶段 · BOSS 战 ⚔️    ║\n";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"╚══════════════════════════╝\n\n";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(this.boss.icon || "👹") + " " + this.boss.name + " 出现了！\n";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this.boss.desc + "\n\n";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"❤️ " + this.boss.name + " HP：" + this.boss.hp + "/" + this.boss.maxHp;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"  ⚔️ 攻击力：" + this.boss.attack + "  🛡️ 防御力：" + this.boss.defense + "\n\n";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"📋 队伍状态：\n";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cls = CLASSES[p.classId];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itemsStr = p.items.map(function(i) { return i.id + "x" + i.count; }).join(", ") || "无";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this._bossIntroMsg += "  " + (p.alive ? cls.icon : "💀") + " " + p.name;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(!p.alive) { this._bossIntroMsg += "（已倒下）\n"; continue;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this._bossIntroMsg += " HP " + p.hp + "/" + p.maxHp;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(p.classId === "warrior" &amp;&amp; p._warriorShieldHP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this._bossIntroMsg += " 🛡️血盾:" + p._warriorShieldHP;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this._bossIntroMsg += "  ⚔️" + getEffectiveAttack(p) + " 🛡️" + p.defense;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this._bossIntroMsg += "  [" + cls.name + "]  道具：" + itemsStr;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显示额外技能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(p._extraSkills &amp;&amp; p._extraSkills.length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this._bossIntroMsg += "\n    额外技能：" + p._extraSkills.map(function(s) { return s.icon + s.name; }).join("、");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this._bossIntroMsg +=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"\n战斗开始！\n";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"指令：" + EXPEDITION.CMD_PREFIX + "攻击 / " + EXPEDITION.CMD_PREFIX + "技能 / " + EXPEDITION.CMD_PREFIX + "治疗 &lt;名&gt; / " + EXPEDITION.CMD_PREFIX + "使用 &lt;道具&gt; / " + EXPEDITION.CMD_PREFIX + "跳过\n";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firstAlive = this.players.find(function(p)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this._bossIntroMsg += "轮到 " + (firstAlive ? firstAlive.name : "?") + " 行动。";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---------- BOSS 战核心 ----------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战士血盾：BOSS战中治疗优先恢复血盾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_healPlayer(player, amount)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(!player || !player.alive || amount &lt;= 0) return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(player.classId === "warrior" &amp;&amp; this.status === "fighting" &amp;&amp; player._warriorShieldHP !== undefined &amp;&amp; player._warriorShieldHP &gt;=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player._warriorShieldHP += amount;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amount;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actual = Math.min(amount, player.maxHp - player.hp);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player.hp += actual;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actual;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_getCurrentTurnPlayer()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(alive.length === 0) 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优先处理_extraTurns（拉条机制）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(p._extraTurns &amp;&amp; p._extraTurns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player: p,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skippedMsg: "📯 " + p.name + " 获得额外行动机会！"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skippedNames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最多扫描 players.length 次，防止死循环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(let i = 0; i &lt; this.players.length; 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idx = this.bossTurnCount % this.turnOrder.length;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userId = this.turnOrder[idx];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player = this.players.find(function(p) { return p.userId === userId;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(!player) { this.bossTurnCount++; continue;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(!player.alive)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this.bossTurnCount++;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(player.skipNext)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player.skipNext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skippedNames.push(player.name);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this.playerActionsThisRound++;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this.bossTurnCount++;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player: player,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skippedMsg: skippedNames.length &gt; 0 ? skippedNames.map(function(n) { return "💫 " + n + " 无法行动，自动跳过。"; }).join("\n") : ""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所有存活玩家都已行动完毕 → 标记轮结束，由 _advanceBossTurn 统一处理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不在这里触发 BOSS 行动，避免与 _advanceBossTurn 重复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player: null, allDone: true, skippedMsg: skippedNames.length &gt; 0 ? skippedNames.map(function(n) { return "💫 " + n + " 无法行动，自动跳过。"; }).join("\n") : ""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减少 CD 统一方法（一轮结束时全体减 1）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_reduceCooldowns(player)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sid of Object.keys(player.skillCooldowns))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player.skillCooldowns[sid]--;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(player.skillCooldowns[sid] &lt;= 0) delete player.skillCooldowns[sid];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通用行动验证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_validateAction(ctx, expectAlive)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isElite = this.phase === "eliteFight";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!== "fighting" &amp;&amp; !isElite) return { ok: false, msg: "当前不在战斗阶段。"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(this.phase !== "fight" &amp;&amp; !isElite) return { ok: false, msg: "当前无法操作。"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player = this._findPlayer(ctx.player.userId);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(!player) return { ok: false, msg: "你不在这个远征队中。"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(expectAlive &amp;&amp; !player.alive) return { ok: false, msg: "你已经倒下了。"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精英战斗跳过回合检查（实时攻击模式）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(isElite)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player: player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turnInfo = this._getCurrentTurnPlayer();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(!turnInfo || turnInfo.allDone)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(this.players.filter(function(p) { return p.alive; }).length ===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this.status = "settlement";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this.phase = "failed";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 { ok: true, msg: "💀 全员阵亡……远征失败。"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"当前轮次异常，请再次发送命令。"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(turnInfo.player.userId !== player.userId)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let skipMsg = turnInfo.skippedMsg ? turnInfo.skippedMsg + "\n\n" :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skipMsg + "还没轮到你。当前轮到 " + turnInfo.player.name + " 行动。"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nowTime = now();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(player._lastActionTime &amp;&amp; nowTime - player._lastActionTime &lt; EXPEDITION.ACTION_COOLDOWN)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wait = Math.ceil((EXPEDITION.ACTION_COOLDOWN - (nowTime - player._lastActionTime)) / 1000);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"操作太频繁，请等 " + wait + " 秒。"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player._lastActionTime = nowTime;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player: player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统一结算：推进回合 + 被动 + debuff + 胜负检查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_finishAction(msg, 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防御：非BOSS战斗阶段不执行BOSS回合推进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(this.phase !== "fight") 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this._advanceBossTurn();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passiveMsg = this._triggerPassives(ctx);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(passiveMsg) msg += passiveMsg;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burnMsg = this._tickBossDebuffs();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(burnMsg) msg += burnMsg;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this._tickPlayerBuffs();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将本次行动消息存入buffer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this._roundMsgBuffer.push(msg);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将BOSS行动消息存入buffer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(this._bossActionMsg)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this._roundMsgBuffer.push(this._bossActionMsg);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this._bossActionMsg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(this.players.filter(function(p) { return p.alive; }).length ===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failMsg = "\n\n💀 全员阵亡……远征失败。\n\n💡 远征已结束，记得发送「" + EXPEDITION.CMD_PREFIX + "退出」离开房间！";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this._roundMsgBuffer.push(failMsg);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this.status = "settlement";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this.phase = "failed";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this._roundComplete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 &amp;&amp; this.boss.hp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killMsg = "\n\n" + this.boss.name + " 被击败了！！！";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刺客夺命追击：击杀BOSS时恢复全体20%最大HP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player = this._findPlayer(ctx.player.userId);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 &amp;&amp; (player.classId === "assassin" || (player.classId === "fool" &amp;&amp; player._foolCurrentPassive === "assassin")))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healMsg = "🗡️【夺命追击】" + player.name + " 完成收割！全体恢复 20% 最大HP！";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hAmt = Math.floor(p.maxHp * 0.2);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this._healPlayer(p, hAmt);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healMsg += "\n  " + p.name + " +" + hAmt + " HP";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killMsg += "\n" + healMsg;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this._roundMsgBuffer.push(killMsg);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this._roundMsgBuffer.push(this._advanceToNextBoss(ctx));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this._roundComplete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检查是否整轮结束（BOSS已行动）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(this.playerActionsThisRound === 0 &amp;&amp; this._roundMsgBuffer.length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整轮结束，添加状态摘要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summary = "\n━━━━━━━━━━━━━━━━━━━━━━━━\n";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summary += "📊 第" + this.fightRound + "回合结束\n";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(this.boss &amp;&amp; this.boss.hp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summary += (this.boss.icon||"👹") + this.boss.name + " HP:" + Math.max(0,this.boss.hp) + "/" + this.boss.maxHp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summary += p.name + " HP:" + p.hp + "/" + p.maxHp;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(p.classId === "warrior" &amp;&amp; p._warriorShieldHP &gt; 0) summary += " 🛡️" + p._warriorShieldHP;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summary +=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summary += "━━━━━━━━━━━━━━━━━━━━━━━━";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this._roundMsgBuffer.push(summary);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this._roundComplete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还有后续玩家行动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nextTurnInfo = this._getCurrentTurnPlayer();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(nextTurnInfo &amp;&amp; nextTurnInfo.player)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(nextTurnInfo.skippedMsg) this._roundMsgBuffer.push(nextTurnInfo.skippedMsg);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"\n\n⏳ 轮到 " + nextTurnInfo.player.name + " 行动。";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合并并清空本轮消息buffer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_flushRoundMsg()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(!this._roundMsgBuffer || this._roundMsgBuffer.length === 0) return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fullMsg = this._roundMsgBuffer.join("\n\n");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this._roundMsgBuffer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this._roundComplete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fullMsg;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构建战斗状态图片数据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_buildStatusImageData()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data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room_id: this.roomId,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stage: this.status,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boss_stage: this.bossStage,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max_bosses: EXPEDITION.MAX_BOSSES,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fight_round: this.fightRound,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turn_player: "",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boss: null,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players: []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当前行动玩家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turnInfo = this._getCurrentTurnPlayer();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(turnInfo &amp;&amp; turnInfo.player) data.turn_player = turnInfo.player.name;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BOSS信息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 &amp;&amp; this.status === "fighting")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data.boss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this.boss.name,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icon: this.boss.icon || "👹",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hp: Math.max(0, this.boss.hp),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max_hp: this.boss.maxHp,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attack: this.boss.attack,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defense: this.boss.defense || 0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玩家信息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cls = CLASSES[p.classId] || { icon: "?"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buffs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(p._shadowStep &gt; 0) buffs.push("影步" + p._shadowStep);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(p._taunting) buffs.push("嘲讽" + p._tauntDuration);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(p._ironWallShield &gt; 0) buffs.push("护盾" + p._ironWallShield);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(p._vampiricTurns &gt; 0) buffs.push("吸血" + p._vampiricTurns);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(p._atkBuff &gt; 0) buffs.push("强化" + p._atkBuff);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(p._blessing &gt; 0) buffs.push("祝福");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skillsCd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(cls.skills)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sk of cls.skills)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cd = p.skillCooldowns[sk.id]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skillsCd.push({ name: sk.name, cd: cd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(p._extraSkills)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es of p._extraSkills)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ecd = p.skillCooldowns[es.id]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skillsCd.push({ name: es.name, cd: ecd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data.players.push({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p.name,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class_id: p.classId,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class_name: p.className || "未选职",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icon: cls.icon,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hp: Math.max(0, p.hp),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max_hp: p.maxHp,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attack: getEffectiveAttack(p),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defense: p.defense + (p._defBuff || 0),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alive: p.alive,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shield: p._warriorShieldHP || 0,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buffs: buffs,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skills_cd: skillsCd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data;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构建回合合并输出图片数据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_buildRoundImageData()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data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room_id: this.roomId,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fight_round: this.fightRound,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boss_stage: this.bossStage,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messages: this._roundMsgBuffer || [],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boss: null,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players: []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data.boss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this.boss.name,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icon: this.boss.icon || "👹",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hp: Math.max(0, this.boss.hp),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max_hp: this.boss.maxHp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data.players.push({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name: p.name,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hp: Math.max(0, p.hp),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max_hp: p.maxHp,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alive: p.alive,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shield: p._warriorShieldHP || 0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data;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攻击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attack(ctx)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v = this._validateAction(ctx, 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(!v.ok) return { ok: false, msg: v.msg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player = v.player;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atk = getEffectiveAttack(player);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战士战意狂潮：HP每降低10点攻击力+15%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(player.classId === "warrior" || player._foolCurrentPassive === "warrior")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hpLost = player.maxHp - player.hp;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warriorBonus = Math.floor(hpLost / 10) * 0.15;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(warriorBonus &gt; 0) atk = Math.floor(atk * (1 + warriorBonus));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刺客夺命追击：BOSS HP每降低10%攻击力+8%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(player.classId === "assassin" || player._foolCurrentPassive === "assassin")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bossLossRatio = 1 - (this.boss.hp / this.boss.maxHp);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assassinBonus = Math.floor(bossLossRatio * 10) * 0.08;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(assassinBonus &gt; 0) atk = Math.floor(atk * (1 + assassinBonus));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baseDmg = atk + getRandomInt(0, 4);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critChance = 0.15;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assassinCritMult =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(player.classId === "assassin" || player._foolCurrentPassive === "assassin")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assassinCritMult = 2.5;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BOSS HP每降低10%暴击率+5%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(this.boss)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bossHpLoss = 1 - (this.boss.hp / this.boss.maxHp);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critChance += Math.floor(bossHpLoss * 10) * 0.05;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鹰眼药水加成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(player._critPotionBuff &amp;&amp; player._critPotionBuff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critChance += 0.3;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player._critPotionBuff--;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isCrit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shadowStepActive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(player._shadowStep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isCrit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shadowStepActive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player._shadowStep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assassinCritMult = 5; // 影步暴击固定5倍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if (player._foolCritNext)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isCrit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player._foolCritNext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if (player._critGuaranteed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isCrit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isCrit = Math.random() &lt; critChance;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atkForCalc = baseDmg;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伤害增益倍率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(player._dmgBoost &gt; 0) { atkForCalc = Math.floor(atkForCalc * 1.3);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actualDmg = isCrit ? Math.floor(atkForCalc * assassinCritMult) : atkForCalc;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合成兽免疫：免疫一次玩家攻击（优先于护盾和脆弱消耗）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(this.bossSkillActive["synthImmune"])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this.bossSkillActive["synthImmune"]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let immuneMsg = "🛡️ " + this.boss.name + " 合成兽免疫了本次攻击！";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immuneMsg += "\n❤️ " + this.boss.name + " HP：" + Math.max(0, this.boss.hp) + "/" + this.boss.maxHp;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immuneMsg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重击无视护盾但 execute 里已直接扣血，这里只处理普攻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(this.bossSkillActive["shield"] &amp;&amp; this.bossSkillActive["shield"]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actualDmg = Math.floor(actualDmg /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this.bossSkillActive["shield"]--;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脆弱增伤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(this.boss._vulnerable)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actualDmg = Math.floor(actualDmg * 1.5);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this.boss._vulnerable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诡异吼叫减伤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weirdHowlMsg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(this.bossSkillActive["weirdHowl"])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actualDmg = Math.max(1, Math.floor(actualDmg /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this.bossSkillActive["weirdHowl"]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weirdHowlMsg = "\n🔊 " + this.boss.name + " 诡异吼叫减伤！攻击伤害减半！";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BOSS防御减伤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(this.boss.defense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defReduction = Math.min(this.boss.defense, Math.floor(actualDmg * 0.5));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actualDmg = Math.max(1, actualDmg - defReduction);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actualDmg = Math.max(1, actualDmg);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this.boss.hp -= actualDmg;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player.totalDamage += actualDmg;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"⚔️ " + player.name + " 对 " + this.boss.name + " 造成了 " + actualDmg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weirdHowlMsg;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(isCrit) msg += "（暴击！）";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"\n❤️ " + this.boss.name + " HP：" + Math.max(0, this.boss.hp) + "/" + this.boss.maxHp;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吸血效果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(player._vampiricTurns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vampHeal = Math.floor(actualDmg * 0.5);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this._healPlayer(player, vampHeal);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player._vampiricTurns--;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"\n🩸 吸血效果触发！回复 " + vampHeal + " HP（剩余 " + player._vampiricTurns + " 回合）";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连击被动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(!player._comboTriggered &amp;&amp; (player._extraSkills || []).find(function(s) { return s.id === "bookCombo"; }))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(Math.random() &lt; 0.25)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comboDmg = Math.max(1, getEffectiveAttack(player) + getRandomInt(0, 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(this.boss._vulnerable)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this.boss._vulnerable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cDmg = Math.floor(comboDmg * 1.5);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cDmg = comboDmg;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this.boss.hp -= cDmg;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player.totalDamage += cDmg;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player._comboTriggered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"\n📖 【连击】触发！额外造成 " + cDmg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"\n❤️ " + this.boss.name + " HP：" + Math.max(0, this.boss.hp) + "/" + this.boss.maxHp;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(this.boss.hp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"\n\n" + this.boss.name + " 被击败了！！！";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刺客夺命追击：击杀BOSS时恢复全体20%最大HP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(player.classId === "assassin" || (player.classId === "fool" &amp;&amp; player._foolCurrentPassive === "assassin"))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aHealMsg = "🗡️【夺命追击】" + player.name + " 完成收割！全体恢复 20% 最大HP！";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hAmt = Math.floor(p.maxHp * 0.2);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this._healPlayer(p, hAmt);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aHealMsg += "\n  " + p.name + " +" + hAmt + " HP";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"\n" + aHealMsg;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 = this._roundMsgBuffer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this._roundMsgBuffer.push(msg);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this._roundMsgBuffer.push(this._advanceToNextBoss(ctx));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this._roundComplete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msg, roundComplete: true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this._finishAction(msg, 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msg, roundComplete: this._roundComplete || false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使用技能（职业技能 + 通用技能书）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useSkill(ctx, skillIdOrName)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v = this._validateAction(ctx, 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(!v.ok) return { ok: false, msg: v.msg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player = v.player;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cls = CLASSES[player.classId];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skill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skillCooldowns = player.skillCooldowns;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先在职业技能中找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skill = cls.skills.find(function(s) { return s.id === skillIdOrName || s.name === skillIdOrName;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(!skill)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 = cls.skills.find(function(s) { return s.name.indexOf(skillIdOrName) &gt;= 0 || skillIdOrName.indexOf(s.name) &gt;=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再在额外技能书中找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(!skill &amp;&amp; player._extraSkills)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es of player._extraSkills)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(es.id === skillIdOrName || es.name === skillIdOrName || es.name.indexOf(skillIdOrName) &gt;= 0 || skillIdOrName.indexOf(es.name) &gt;=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skill = UNIVERSAL_SKILLBOOKS.find(function(b) { return b.id === es.id;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(!skill)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let info = "未找到技能。";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(cls)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info += "职业技能：" + cls.skills.map(function(s) { return s.icon + s.name; }).join("、");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(player._extraSkills &amp;&amp; player._extraSkills.length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info += "\n技能书：" + player._extraSkills.map(function(s) { return s.icon + s.name; }).join("、");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false, msg: info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冷却检查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cd = player.skillCooldowns[skill.id]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(cd &gt; 0) return { ok: false, msg: "【" + skill.name + "】冷却中，还需 " + cd + " 轮。"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设置冷却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player.skillCooldowns[skill.id] = skill.maxCd;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执行技能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skillTarget = this.phase === "eliteFight" ? this.eliteMonster : this.boss;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skill.execute(this, ctx, player, skillTarget);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祭司复苏之风：施放技能后全体额外恢复最大HP 5%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(player.classId === "healer" || (player.classId === "fool" &amp;&amp; player._foolCurrentPassive === "healer"))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priestHealMsg = "\n✨️【复苏之风】祭司施放技能后全体恢复 5% 最大HP！";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(p.alive &amp;&amp; p.hp &lt; p.maxHp)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phAmt = Math.floor(p.maxHp * 0.05);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actualHeal = this._healPlayer(p, phAmt);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(actualHeal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player.totalHeal += actualHeal;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priestHealMsg += "\n  " + p.name + " +" + actualHeal + " HP";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result.msg += priestHealMsg;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法师特性：所有技能伤害 +60%，每本技能书额外 +10%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((player.classId === "mage" || (player.classId === "fool" &amp;&amp; player._foolCurrentPassive === "mage")) &amp;&amp; result.dmg &amp;&amp; result.dmg &gt; 0 &amp;&amp; skillTarget &amp;&amp; skillTarget.hp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numBooks = (player._extraSkills || []).length;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mageBonusMult = 0.6 + 0.1 * numBooks;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bonusDmg = Math.max(1, Math.floor(result.dmg * mageBonusMult));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skillTarget.hp -= bonusDmg;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player.totalDamage += bonusDmg;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result.msg += "\n🔮【奥术亲和】法师特性追加 " + bonusDmg + " 点技能伤害！（额外 " + Math.floor(60 + numBooks * 10) + "%）";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result.msg += "\n❤️ " + skillTarget.name + " HP：" + Math.max(0, skillTarget.hp) + "/" + skillTarget.maxHp;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BOSS防御减伤（真伤技能跳过）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(result.dmg &amp;&amp; result.dmg &gt; 0 &amp;&amp; !result.trueDamage &amp;&amp; skillTarget &amp;&amp; skillTarget.hp &gt; 0 &amp;&amp; skillTarget.defense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rawSkillDmg = result.dmg;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defReduce = Math.min(skillTarget.defense, Math.floor(rawSkillDmg * 0.5));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actualSkillDmg = Math.max(1, rawSkillDmg - defReduce);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dmgDiff = rawSkillDmg - actualSkillDmg;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(dmgDiff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skillTarget.hp += dmgDiff;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(skillTarget.hp &gt; skillTarget.maxHp) skillTarget.hp = skillTarget.maxHp;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player.totalDamage -= dmgDiff;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result.msg += "\n🛡️ " + skillTarget.name + " 防御减伤 " + dmgDiff + " 点！";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result.dmg = actualSkillDmg;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精英战斗：技能对精英怪生效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(this.phase === "eliteFight" &amp;&amp; skillTarget &amp;&amp; skillTarget.hp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this.eliteAttack(ctx); // 触发精英怪死亡处理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 &amp;&amp; this.boss.hp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let msg = result.msg + "\n\n" + this.boss.name + " 被击败了！！！";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刺客夺命追击：击杀BOSS时恢复全体20%最大HP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(player.classId === "assassin" || (player.classId === "fool" &amp;&amp; player._foolCurrentPassive === "assassin"))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sHealMsg = "🗡️【夺命追击】" + player.name + " 完成收割！全体恢复 20% 最大HP！";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hAmt = Math.floor(p.maxHp * 0.2);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this._healPlayer(p, hAmt);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sHealMsg += "\n  " + p.name + " +" + hAmt + " HP";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"\n" + sHealMsg;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 = this._roundMsgBuffer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this._roundMsgBuffer.push(msg);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this._roundMsgBuffer.push(this._advanceToNextBoss(ctx));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this._roundComplete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msg, roundComplete: true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精英战斗：不执行BOSS回合推进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(this.phase === "eliteFight")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精英怪反击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eliteCounterMsg = this._eliteCounterAttack(ctx);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result.msg + (eliteCounterMsg || "")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this._finishAction(result.msg, 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result.msg, roundComplete: this._roundComplete || false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跳过回合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skip(ctx)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v = this._validateAction(ctx, 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(!v.ok) return { ok: false, msg: v.msg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"⏭ " + v.player.name + " 选择了跳过本回合。";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精英战斗：不执行BOSS回合推进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(this.phase === "eliteFight")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eliteCounterMsg = this._eliteCounterAttack(ctx);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msg + (eliteCounterMsg || "")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this._finishAction(msg, 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msg, roundComplete: this._roundComplete || false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治疗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heal(ctx, targetUserId)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v = this._validateAction(ctx, 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(!v.ok) return { ok: false, msg: v.msg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player = v.player;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potion = player.items.find(function(i) { return i.id === "potion";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(!potion || potion.count &lt; 1) return { ok: false, msg: "你没有治疗药水。"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target = this._findPlayer(targetUserId);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(!target) return { ok: false, msg: "找不到目标玩家。"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(!target.alive) return { ok: false, msg: target.name + " 已经倒下了。"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potion.count--;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(potion.count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player.items = player.items.filter(function(i) { return i.count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healAmt = seal.ext.getIntConfig(ext, "治疗药水回复量");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target.hp = Math.min(target.maxHp, target.hp + healAmt);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player.totalHeal += healAmt;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"💚 " + player.name + " 使用治疗药水，为 " + target.name + " 恢复 " + healAmt + " 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"\n" + target.name + " HP：" + target.hp + "/" + target.maxHp;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精英战斗：不执行BOSS回合推进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(this.phase === "eliteFight")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eliteCounterMsg = this._eliteCounterAttack(ctx);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msg + (eliteCounterMsg || "")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this._finishAction(msg, 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msg, roundComplete: this._roundComplete || false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使用道具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useItem(ctx, itemId, targetUserId)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v = this._validateAction(ctx, 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(!v.ok) return { ok: false, msg: v.msg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player = v.player;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item = player.items.find(function(i) { return i.id === itemId;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(!item || item.count &lt; 1) return { ok: false, msg: "你没有这个道具。"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switch (itemId)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case "bigPotion":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case "potion":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target = player;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found = this._findPlayer(targetUserId);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(found &amp;&amp; found.alive) target = found;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item.count--;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(item.count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player.items = player.items.filter(function(i) { return i.count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_bigHeal = seal.ext.getIntConfig(ext, "大药水回复量");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_smHeal = seal.ext.getIntConfig(ext, "治疗药水回复量");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healAmt = itemId === "bigPotion" ? _bigHeal : _smHeal;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actualHeal = this._healPlayer(target, healAmt);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player.totalHeal += actualHeal;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name = itemId === "bigPotion" ? "大治疗药水" : "治疗药水";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= target.userId === player.userId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? "🧪 " + player.name + " 使用" + name + "，恢复 " + healAmt + " HP！"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: "💚 " + player.name + " 对 " + target.name + " 使用" + name + "，恢复 " + healAmt + " 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case "shield":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item.count--;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(item.count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player.items = player.items.filter(function(i) { return i.count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player._shield = (player._shield || 0) + 1;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= "🔰 " + player.name + " 使用护盾，获得 1 层伤害减免。";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case "atkPotion":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item.count--;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(item.count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player.items = player.items.filter(function(i) { return i.count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player._atkPotionBuff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= "⚔️ " + player.name + " 使用猛力药水！本次BOSS战攻击力 +5！";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case "critPotion":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item.count--;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(item.count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player.items = player.items.filter(function(i) { return i.count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player._critPotionBuff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= "🎯 " + player.name + " 使用鹰眼药水！接下来3次攻击暴击率+30%！";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case "dotPotion":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item.count--;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(item.count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player.items = player.items.filter(function(i) { return i.count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(!this.boss) { return { ok: false, msg: "当前没有BOSS。" };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(!this.boss._poisonStacks) this.boss._poisonStacks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(!this.boss._poisonDuration) this.boss._poisonDuration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this.boss._poisonStacks = Math.min((this.boss._poisonStacks || 0) + 2, 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this.boss._poisonDuration = Math.max((this.boss._poisonDuration || 0), 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= "☠ " + player.name + " 使用剧毒药水！BOSS中毒层数+" + this.boss._poisonStacks + "（持续3回合）！";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case "reviveScroll":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item.count--;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(item.count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player.items = player.items.filter(function(i) { return i.count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dead = this.players.filter(function(p) { return !p.alive;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(dead.length === 0) { return { ok: false, msg: "没有需要复活的队友，道具未被消耗。" };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revTarget = dead[0];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revTarget.alive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revTarget.hp = Math.max(1, Math.floor(revTarget.maxHp * 0.3));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= "🌟 " + player.name + " 使用复活卷轴！" + revTarget.name + " 被复活了！（HP " + revTarget.hp + "/" + revTarget.maxHp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case "actionHorn":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行动号角：消耗自己本回合行动权，让另一名队友额外行动一轮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hornTarget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hornTarget = this._findPlayer(targetUserId);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(!hornTarget || !hornTarget.alive)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没有指定目标或目标已倒下，自动选第一个其他存活队友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others = this.players.filter(function(p) { return p.alive &amp;&amp; p.userId !== player.userId;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(others.length === 0) { return { ok: false, msg: "没有可用的队友作为目标。" };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hornTarget = others[0];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(hornTarget.userId === player.userId)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{ ok: false, msg: "不能对自己使用行动号角。"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item.count--;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(item.count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player.items = player.items.filter(function(i) { return i.count &gt;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标记目标获得额外行动（通过_extraTurn标志）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(!hornTarget._extraTurns) hornTarget._extraTurns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hornTarget._extraTurns++;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= "📯 " + player.name + " 吹响行动号角！" + hornTarget.name + " 获得额外行动机会！";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default: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 { ok: false, msg: "这个道具无法在战斗中使用。"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精英战斗：不执行BOSS回合推进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(this.phase === "eliteFight")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eliteCounterMsg = this._eliteCounterAttack(ctx);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{ ok: true, msg: msg + (eliteCounterMsg || "")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this._finishAction(msg, 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msg, roundComplete: this._roundComplete || false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---------- 被动效果处理 ----------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_triggerPassives(ctx)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passiveMsg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healers = this.players.filter(function(p) { return p.alive &amp;&amp; (p.classId === "healer" || (p.classId === "fool" &amp;&amp; p._foolCurrentPassive === "healer"));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healer of healers)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let healed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(p.alive &amp;&amp; p.hp &lt; p.maxHp)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复苏之风：恢复已损失HP的10%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lost = p.maxHp - p.hp;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amt = Math.floor(lost * 0.10);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(amt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actualHeal = this._healPlayer(p, 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(actualHeal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healer.totalHeal += actualHeal;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healed.push(p.name + "+" + actualHeal);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(healed.length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passiveMsg += "\n✨️ " + healer.name + "【复苏之风】" + healed.join(" 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狂战士战斗意志：仅在自己行动时叠加一层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actingBerserker = this._findPlayer(ctx.player.userId);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(actingBerserker &amp;&amp; actingBerserker.alive &amp;&amp; actingBerserker.classId === "berserker")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actingBerserker._battleStacks = (actingBerserker._battleStacks || 0) + 1;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actingBerserker.hp = Math.max(1, actingBerserker.hp - 2);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passiveMsg += "\n🗡️ " + actingBerserker.name + "【战斗意志】+1 层（当前 " + actingBerserker._battleStacks + " 层，攻击力 +" + (actingBerserker._battleStacks * 2) + "，HP -2）";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愚者混沌共鸣：每回合开始随机获得一个其他职业的被动效果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fools = this.players.filter(function(p) { return p.alive &amp;&amp; p.classId === "fool";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fool of fools)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classPool = ["warrior", "mage", "healer", "assassin", "tank"];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chosen = classPool[Math.floor(Math.random() * classPool.length)];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fool._foolCurrentPassive = chosen;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passiveName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(chosen === "warrior") passiveName = "战意狂潮（HP每降低10点攻击力+15%）";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else if (chosen === "mage") passiveName = "奥术亲和（技能伤害+60%+每本技能书+10%）";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else if (chosen === "healer") passiveName = "复苏之风（恢复已损失HP 10%+施法后5%）";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else if (chosen === "assassin") passiveName = "夺命追击（暴击2.5倍+BOSS越残越强+击杀回血）";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else if (chosen === "tank") passiveName = "不动如山（常驻减伤20%+反伤50%+每回合固定反震）";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passiveMsg += "\n🤡 " + fool.name + "【混沌共鸣】本回合获得" + passiveName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passiveMsg;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_tickBossDebuffs()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(!this.boss) return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巨魔血统回血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(this.bossSkillActive["trollRegen"] &amp;&amp; this.bossSkillActive["trollRegen"]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regenAmt = Math.floor(this.boss.maxHp * 0.25);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this.boss.hp = Math.min(this.boss.maxHp, this.boss.hp + regenAmt);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"\n🩸 巨魔血统恢复 " + regenAmt + " 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this.bossSkillActive["trollRegen"]--;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(this.bossSkillActive["trollRegen"] &lt;= 0) msg += " 巨魔血统结束。";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逆转反击标记清除（已移至_bossAct中BOSS攻击后处理）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灼烧DOT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(this.boss._burnStacks &amp;&amp; this.boss._burnStacks &gt; 0 &amp;&amp; this.boss._burnDuration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burnDmg = this.boss._burnStacks *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this.boss.hp -= burnDmg;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this.boss._burnDuration--;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"\n☀️ 灼烧发作！" + this.boss.name + " 受到 " + burnDmg + " 点火焰伤害！（剩余 " + this.boss._burnDuration + " 回合）";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(this.boss._burnDuration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this.boss._burnStacks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 灼烧消散。";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中毒DOT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(this.boss._poisonStacks &amp;&amp; this.boss._poisonStacks &gt; 0 &amp;&amp; this.boss._poisonDuration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poisonDmg = this.boss._poisonStacks *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this.boss.hp -= poisonDmg;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this.boss._poisonDuration--;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"\n☠ 中毒发作！" + this.boss.name + " 受到 " + poisonDmg + " 点毒素伤害！（剩余 " + this.boss._poisonDuration + " 回合）";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(this.boss._poisonDuration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this.boss._poisonStacks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 中毒消散。";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血肉蠕虫DOT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(this.bossSkillActive["bloodWorm"] &amp;&amp; this.bossSkillActive["bloodWorm"]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wormTargetId = this.bossSkillActive["bloodWormTarget"];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wormTarget = this._findPlayer(wormTargetId);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(wormTarget &amp;&amp; wormTarget.alive)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wormDmg = Math.max(1, 8 - Math.floor(wormTarget.defense /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wormTarget.hp -= wormDmg;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"\n🪱 血肉蠕虫吞噬 " + wormTarget.name + " " + wormDmg + " 点HP！";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(wormTarget.hp &lt;= 0) { wormTarget.hp = 0; wormTarget.alive = false; msg += "\n💀 " + wormTarget.name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this.bossSkillActive["bloodWorm"]--;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(this.bossSkillActive["bloodWorm"]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 血肉蠕虫消散。";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this.bossSkillActive["bloodWormTarget"]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守卫不动如山：每回合结束对BOSS造成防御力等额的固定伤害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(p.alive &amp;&amp; p.classId === "tank")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reflectFixed = p.defense + (p._defBuff || 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(reflectFixed &gt; 0 &amp;&amp; this.boss &amp;&amp; this.boss.hp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this.boss.hp -= reflectFixed;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p.totalDamage += reflectFixed;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"\n🏔️ " + p.name + "【不动如山】反震 " + reflectFixed + " 点伤害给 " + this.boss.name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_tickPlayerBuffs()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(!p.alive) 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(p._ironWallDuration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p._ironWallDuration--;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(p._ironWallDuration &lt;= 0) p._ironWallShield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新buff回合递减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(p._defBuff &gt; 0) { p._defBuff--;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(p._atkBuff &gt; 0) { p._atkBuff--;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(p._dmgBoost &gt; 0) { p._dmgBoost--;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(p._critGuaranteed &gt; 0) { p._critGuaranteed--;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(p._defResetTimer &gt; 0) { p._defResetTimer--; if (p._defResetTimer &lt;= 0) p._defResetTimer = 0;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BOSS降攻debuff恢复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(p._atkDebuffTurns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p._atkDebuffTurns--;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(p._atkDebuffTurns &lt;= 0 &amp;&amp; p._atkDebuffStacks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p.attack += p._atkDebuffStacks;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p._atkDebuffStacks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BOSS降防debuff恢复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(p._defDebuffTurns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p._defDebuffTurns--;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(p._defDebuffTurns &lt;= 0 &amp;&amp; p._defDebuffStacks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p.defense += p._defDebuffStacks;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p._defDebuffStacks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---------- BOSS 行动 ----------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_advanceBossTurn()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防御：BOSS不存在或已死亡时不执行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(!this.boss || this.boss.hp &lt;= 0) return;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检查是否有额外回合（拉条）正在消耗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hasExtraTurn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(p._extraTurns &amp;&amp; p._extraTurns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p._extraTurns--;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hasExtraTurn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(hasExtraTurn) return; // 额外回合不推进正常回合数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this.playerActionsThisRound++;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this.bossTurnCount++;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重置连击标记（每轮只能触发一次）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 p._comboTriggered = false;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aliveCount = this.players.filter(function(p) { return p.alive; }).length;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shouldAct = this.playerActionsThisRound &gt;= aliveCount;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(shouldAct)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this.playerActionsThisRound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this.fightRound++;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【修复】一轮结束时统一减全体 CD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(p.alive) this._reduceCooldowns(p);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this._bossAct();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_bossAct()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防御：BOSS不存在或已死亡时不行动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(!this.boss || this.boss.hp &lt;= 0) return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"\n\n" + (this.boss.icon || "👹") + " " + this.boss.name + " 的行动回合——";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skillUsed = false; // 标记本轮是否用了技能（区分普攻和技能攻击）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封印检查：被封印时BOSS只能普攻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(this.boss._sealed &amp;&amp; this.boss._sealed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this.boss._sealed--;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"\n🔒 " + this.boss.name + " 被封印中（剩余 " + this.boss._sealed + " 回合），只能进行普攻！";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直接跳到普通攻击部分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BOSS跳过行动检查（优先于debuff消耗）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(this.boss._skipNext)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this.boss._skipNext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"\n❄️ " + this.boss.name + " 被冻结，无法行动！";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target = this._pickBossTarget(alive);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dmg = this.boss.attack + getRandomInt(-2, 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(this.boss._frostDebuff) { dmg = Math.floor(dmg / 2); this.boss._frostDebuff = false; msg += "\n🧊 冰霜减半效果生效！";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碎甲锥减半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(this.boss._defReset) { dmg = Math.floor(dmg / 2); this.boss._defReset = false; msg += "\n💎 碎甲锥效果生效！伤害减半！";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(this.boss._weakDebuff) { dmg = Math.floor(dmg * 0.6); this.boss._weakDebuff = false; msg += "\n💨 虚弱效果生效！伤害降低 40%！";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愚者小丑步法闪避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dodged = !!target._foolDodge || target._shadowStep &gt;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dodgeSource = target._foolDodge ? 'fool' : (target._shadowStep &gt; 0 ? 'shadow' : '');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(dodged &amp;&amp; dodgeSource === 'fool') { target._foolDodge = false; msg += "\n🎪 " + target.name + " 小丑步法闪避了攻击！";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if (dodged &amp;&amp; dodgeSource === 'shadow') { target._shadowStep--; msg += "\n👤 " + target.name + " 影步闪避了攻击！（剩余 " + target._shadowStep + " 回合）";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(!dodged)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嘲讽承伤光环：非守卫目标受到攻击时，50%伤害转移给嘲讽守卫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taunter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ti = 0; ti &lt; this.players.length; ti++)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tp = this.players[ti];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(tp.alive &amp;&amp; tp._taunting &amp;&amp; tp._tauntDuration &gt; 0 &amp;&amp; tp.classId === "tank") { taunter = tp; break;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(taunter &amp;&amp; target.userId !== taunter.userId)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不动如山：HP低于40%时代承比例提升至70%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shareRatio = (taunter.hp / taunter.maxHp) &lt; 0.4 ? 0.7 : 0.5;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shareDmg = Math.floor(dmg * shareRatio);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reducedDmg = dmg - shareDmg;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"\n😤 嘲讽光环生效！守卫 " + taunter.name + " 为 " + target.name + " 承受了 " + shareDmg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不动如山：代承伤害降低50%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shareDmg = Math.max(1, Math.floor(shareDmg * 0.5));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守卫承受分摊伤害（走防御计算）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taunterDmg = this._applyPlayerDefense(taunter, shareDmg);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(taunter.hp &lt;= 0) { taunter.hp = 0; taunter.alive = false; msg += "\n💀 " + taunter.name + " 为保护队友倒下了……"; taunter._taunting = false; taunter._tauntDuration = 0;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不动如山：反弹50%伤害给BOSS，HP&lt;40%时翻倍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reflectRatio = (taunter.hp / taunter.maxHp) &lt; 0.4 ? 1.0 : 0.5;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reflectDmg = Math.max(1, Math.floor(taunterDmg * reflectRatio));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this.boss.hp -= reflectDmg;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"\n🏔️【不动如山】反伤 " + reflectDmg + " 点给 " + this.boss.name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dmg = reducedDmg;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圣剑之力真实伤害模式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(this.boss._trueDmgMode)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target.hp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"\n⚔️ " + target.name + " 受到 " + dmg + " 点真实伤害！";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dmg = this._applyPlayerDefense(target, dmg, 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"\n👊 " + target.name + " 受到 " + 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血肉汲取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(this.bossSkillActive["lifesteal"])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this.boss.hp = Math.min(this.boss.maxHp, this.boss.hp + dmg);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"\n🩸 血肉汲取恢复 " + dmg + " 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(target.hp &lt;= 0) { target.hp = 0; target.alive = false; msg += "\n💀 " + target.name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逆转反击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(target._counterAtkTurn &amp;&amp; target.alive)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counterDmg 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this.boss.hp -= counterDmg;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target.totalDamage += counterDmg;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"\n📖 【逆转反击】！反弹 " + counterDmg + " 点伤害给 " + this.boss.name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"\n❤️ " + this.boss.name + " HP：" + Math.max(0, this.boss.hp) + "/" + this.boss.maxHp;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(target._thornsActive &amp;&amp; target.alive)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const reflectDmg = Math.floor(dmg * 0.5);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this.boss.hp -= reflectDmg;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target._thornsActive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"\n📖 荆棘护甲反弹 " + reflectDmg + " 点伤害给 " + this.boss.name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"\n❤️ " + this.boss.name + " HP：" + Math.max(0, this.boss.hp) + "/" + this.boss.maxHp;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// end skipNext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冻结轮转 + 存活检查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p of this.players) { if (p._frozenTurns &amp;&amp; p._frozenTurns &gt; 0) { p.skipNext = true; p._frozenTurns--; }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(this.players.filter(function(p) { return p.alive; }).length ===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"\n\n💀 全员阵亡……远征失败。";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this.status = "settlement"; this.phase = "failed"; this._bossActionMsg = msg; this._save(); return;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this._bossActionMsg = msg; this._save(); return;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回合触发技能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skill of this.boss.skills)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(skill.trigger !== "turn") 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(this.fightRound % skill.triggerVal !== 0) 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(skill.name === "岩石护盾" || skill.name === "冰甲")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this.bossSkillActive["shield"] = (this.bossSkillActive["shield"] || 0) + 2;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"\n" + this.boss.name + " 获得了 2 层护盾！";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(skill.name === "暗影之幕")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AOE 攻击力降低（临时debuff，3回合后恢复）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atkDown = skill.atkReduce ||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p.attack = Math.max(1, p.attack - atkDown);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(!p._atkDebuffStacks) p._atkDebuffStacks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p._atkDebuffStacks += atkDown;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p._atkDebuffTurns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"\n" + p.name + " 攻击力 -" + atkDown + "（当前 " + p.attack + "，3回合后恢复）";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(skill.name === "龙威")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(p.alive) p.skipNext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"\n所有玩家被震慑，跳过下一次行动！";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(skill.name === "蛛网束缚")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target = pickRandom(alive);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target.skipNext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"\n🕸 " + target.name + " 被蛛网束缚，下轮无法行动！";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(skill.swap)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(alive.length &gt;= 2)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shuffled = [...alive].sort(function() { return Math.random() - 0.5;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a = shuffled[0], b = shuffled[1];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avgHp = Math.floor((a.hp + b.hp) /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a.hp = avgHp; b.hp = avgHp;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"\n🔄 " + a.name + " 和 " + b.name + " 的 HP 被置换为 " + avgHp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(skill.damage &amp;&amp; skill.aoe)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【修复】AOE 技能：对全体存活玩家造成固定伤害，只输出减免后伤害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p of 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let dmg = skill.damage;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(skill.defReduce)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p.defense = Math.max(0, p.defense - skill.defReduce);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(!p._defDebuffStacks) p._defDebuffStacks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p._defDebuffStacks += skill.defReduce;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p._defDebuffTurns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应用防御减免（内部会附加护盾等消息）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dmg = this._applyPlayerDefense(p, dmg, 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"\n" + p.name + " 受到 " + 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(skill.poison &amp;&amp; 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(!p._poisonedByBoss) p._poisonedByBoss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"\n☠ " + p.name + " 中毒了！";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(skill.burn &amp;&amp; 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burnDmg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p.hp -= burnDmg;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"\n☀️ " + p.name + " 被灼烧！额外受到 " + burnDmg + " 点火焰伤害！";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(p.hp &lt;= 0) { p.hp = 0; p.alive = false; msg += "\n💀 " + p.name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(p.hp &lt;= 0) { p.hp = 0; p.alive = false; msg += "\n💀 " + p.name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(skill.stunAll)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(p.alive) p.skipNext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"\n💀 所有存活玩家被震慑，跳过下一次行动！";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(skill.name === "黑白天使")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对一名玩家造成伤害，并恢复另一名玩家造成伤害一半的血量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dmgTarget = this._pickBossTarget(alive);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rawDmg = skill.damage;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actualDmg2 = this._applyPlayerDefense(dmgTarget, rawDmg, 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"\n💥 " + dmgTarget.name + " 受到 " + actualDmg2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(dmgTarget.hp &lt;= 0) { dmgTarget.hp = 0; dmgTarget.alive = false; msg += "\n💀 " + dmgTarget.name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恢复另一名玩家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healCandidates = this.players.filter(function(p) { return p.alive &amp;&amp; p.userId !== dmgTarget.userId &amp;&amp; p.hp &lt; p.maxHp;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(healCandidates.length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healTarget = pickRandom(healCandidates);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healAmt = Math.min(Math.floor(actualDmg2 / 2), healTarget.maxHp - healTarget.hp);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// 神圣诅咒：恢复效果变为伤害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(this.bossSkillActive["holyCurse"])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var curseDmg = healAmt;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var curseActual = this._applyPlayerDefense(healTarget, curseDmg, 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msg += "\n☠ 神圣诅咒！恢复逆转为伤害！" + healTarget.name + " 受到 " + curseActual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if (healTarget.hp &lt;= 0) { healTarget.hp = 0; healTarget.alive = false; msg += "\n💀 " + healTarget.name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healTarget.hp = Math.min(healTarget.maxHp, healTarget.hp + healAmt);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msg += "\n💖 " + healTarget.name + " 被白天使之力恢复 " + healAmt + " 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(skill.name === "诡异吼叫")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this.bossSkillActive["weirdHowl"]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"\n🔊 " + this.boss.name + " 发出诡异吼叫！下一次受到的伤害减半！";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(skill.name === "血肉蠕虫")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wormTargets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(wormTargets.length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wormTarget = pickRandom(wormTargets);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this.bossSkillActive["bloodWorm"] = (this.bossSkillActive["bloodWorm"] || 0) + 3;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this.bossSkillActive["bloodWormTarget"] = wormTarget.userId;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"\n🪱 血肉蠕虫附身于 " + wormTarget.name + "！持续 3 回合每回合 8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if (skill.damage)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单体伤害技能：随机点名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let target = this._pickBossTarget(alive);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let dmg = skill.damage;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dmg = this._applyPlayerDefense(target, dmg, 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"\n💥 " + target.name + " 受到 " + 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(target.hp &lt;= 0) { target.hp = 0; target.alive = false; msg += "\n💀 " + target.name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BOSS 新技能类型处理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skill of this.boss.skills)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(skill.trigger !== "turn") 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(this.fightRound % skill.triggerVal !== 0) 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抓取投掷：随机一名玩家跳过一回合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(skill.name === "抓取投掷")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t = pickRandom(alive);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t.skipNext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"\n🖐 " + t.name + " 被抓起抛出！下回合无法行动！";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战吼：攻击力提升50%持续3回合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(skill.name === "战吼")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this.boss._warCryTurns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this.boss.attack = Math.floor(this.boss.attack * 1.5);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"\n📢 " + this.boss.name + " 发出战吼！攻击力提升至 " + this.boss.attack + "！（3 回合）";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黑暗祝福：造成20伤害并跳过2回合（神圣诅咒激活时伤害翻倍）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(skill.name === "黑暗祝福")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darkTargets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(darkTargets.length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dt = pickRandom(darkTargets);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darkDmg = this.bossSkillActive["holyCurse"] ? 40 : 20;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darkDmg = this._applyPlayerDefense(dt, darkDmg, 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dt.skipNext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(!dt._frozenTurns) dt._frozenTurns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dt._frozenTurns +=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"\n🌑 " + dt.name + " 被黑暗祝福侵蚀！受到 " + darkDmg + " 点伤害并跳过 2 回合！";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(dt.hp &lt;= 0) { dt.hp = 0; dt.alive = false; msg += "\n💀 " + dt.name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弱点洞悉：标记一名玩家，持续3回合降低防御为0并集中攻击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(skill.name === "弱点洞悉")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_alive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(_alive.length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mk = pickRandom(_alive);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this.boss._marked = mk.userId;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this.boss._markTurns = 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this.boss._markedDefSave = mk.defense;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mk.defense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"\n👁 " + mk.name + " 被标记！防御归零！BOSS 将集中攻击 " + mk.name + "（3 回合）";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圣剑之力：攻击力+60%并只造成真实伤害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(skill.name === "圣剑之力")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this.boss._trueDmgMode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this.boss.attack = Math.floor(this.boss.attack * 1.6);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"\n⚔️ " + this.boss.name + " 圣剑之力觉醒！攻击力提升至 " + this.boss.attack + "，攻击变为真实伤害！";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深渊凝视：随机一人跳过回合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(skill.name === "深渊凝视")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_alive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(_alive.length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t = pickRandom(_alive);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t.skipNext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"\n👁 " + t.name + " 被深渊凝视！下回合无法行动！";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哥布林战术：偷取一名玩家5攻击力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(skill.name === "哥布林战术")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stealAlive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(stealAlive.length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stealTarget = pickRandom(stealAlive);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stealAmt = skill.atkSteal || 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stealTarget.attack = Math.max(1, stealTarget.attack - stealAmt);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this.boss.attack += stealAmt;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"\n🗡️ " + stealTarget.name + " 被偷取 " + stealAmt + " 点攻击力！BOSS攻击力提升至 " + this.boss.attack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暗影穿刺：两名玩家受30真实伤害+跳过2回合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(skill.name === "暗影穿刺")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skillUsed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"\n⚠️ 技能发动：【"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_alive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shuffled = [..._alive].sort(function() { return Math.random() - 0.5;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si = 0; si &lt; Math.min(2, shuffled.length); si++)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st = shuffled[si];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st.hp -= 30;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(st.hp &lt;= 0) { st.hp = 0; st.alive = false; msg += "\n💀 " + st.name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st.skipNext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(!st._frozenTurns) st._frozenTurns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st._frozenTurns +=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"\n🗡️ " + st.name + " 被暗影穿刺！受到 30 点真实伤害，跳过 2 回合！";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BOSS标记回合递减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(this.boss._markTurns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this.boss._markTurns--;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(this.boss._markTurns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savedMarkedId = this.boss._marked;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this.boss._marked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恢复防御（_markedDefSave存在boss上）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(this.boss._markedDefSave !== undefined &amp;&amp; savedMarkedId)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(p.userId === savedMarkedId)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p.defense = this.boss._markedDefSave;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delete this.boss._markedDefSave;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"\n标记效果消失了。";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BOSS战吼递减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(this.boss._warCryTurns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this.boss._warCryTurns--;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(this.boss._warCryTurns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this.boss.attack = Math.floor(this.boss.attack / 1.5);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"\n📢 " + this.boss.name + " 战吼效果结束，攻击力恢复。";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HP 阈值技能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(this.boss.hp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hpRatio = this.boss.hp / this.boss.maxHp;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skill of this.boss.skills)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(skill.trigger !== "hp" || hpRatio &gt; skill.triggerVal) 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(this.bossSkillActive["hp_" + skill.name]) continue;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this.bossSkillActive["hp_" + skill.name]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"\n\n⚠️ " + this.boss.name + "：【" + skill.name + "】" + skill.desc;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(skill.name === "愤怒爆发" || skill.name === "狂暴产卵")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mult = skill.name === "愤怒爆发" ? 2 : 1.5;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this.boss.attack = Math.floor(this.boss.attack * mult);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"\n攻击力提升至 " + this.boss.attack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(skill.name === "死亡低语" || skill.name === "湮灭")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this.bossSkillActive["whisper"]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this.bossSkillActive["whisperDmg"] = skill.damage || 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"\n暗蚀开始蔓延……";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(skill.name === "狂暴")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this.bossSkillActive["berserk"]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"\n" + this.boss.name + " 进入狂暴状态！";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巨魔血统：血量&lt;20%每回合恢复25%最大HP，持续2回合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(skill.name === "巨魔血统")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this.bossSkillActive["trollRegen"] =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"\n🩸 " + this.boss.name + " 巨魔血统觉醒！开始快速恢复！";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合成兽：血量&lt;50%每回合免疫一次攻击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(skill.name === "合成兽")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this.bossSkillActive["synthImmune"]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"\n🛡️ " + this.boss.name + " 合成兽觉醒！每回合免疫一次攻击！";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血肉汲取：血量&lt;100%每次攻击恢复等量HP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(skill.name === "血肉汲取")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this.bossSkillActive["lifesteal"]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"\n🩸 " + this.boss.name + " 血肉汲取觉醒！攻击将恢复等量 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神圣诅咒：血量&lt;30%恢复效果变为伤害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(skill.name === "神圣诅咒")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this.bossSkillActive["holyCurse"]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"\n☠ " + this.boss.name + " 神圣诅咒觉醒！恢复效果变为伤害！";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最终一击：攻击力+100%，防御力归零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(skill.name === "最终一击")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this.boss.attack = Math.floor(this.boss.attack *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this.boss._origDef = this.boss.defense;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this.boss.defense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"\n⚔️ " + this.boss.name + " 最终一击！攻击力翻倍至 " + this.boss.attack + "，但防御力归零！";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(skill.name === "绝对零度")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const target = pickRandom(alive);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(!target._frozenTurns) target._frozenTurns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target._frozenTurns +=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target.skipNext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"\n❄️ " + target.name + " 被绝对零度冻结，将跳过 2 轮！";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DOT：死亡低语/湮灭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(this.bossSkillActive["whisper"])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dotDmg = this.bossSkillActive["whisperDmg"] || 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"\n💀 暗蚀扩散……";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p of 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actual = Math.max(1, dotDmg - Math.floor(p.defense / 2));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(p._ironWallShield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absorbed = Math.min(p._ironWallShield, actual);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p._ironWallShield -= absorbed;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actual -= absorbed;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(absorbed &gt; 0) msg += "\n🏔 " + p.name + " 铁壁吸收了 " + absorbed + " 点！";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(p._shield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actual = Math.floor(actual /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p._shield--;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"\n🔰 " + p.name + " 护盾减免！";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p.hp -= actual;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"\n" + p.name + " 受到 " + actual + " 点侵蚀伤害！";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(p.hp &lt;= 0) { p.hp = 0; p.alive = false; msg += "\n💀 " + p.name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狂暴额外攻击（单体）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(this.bossSkillActive["berserk"])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target = this._pickBossTarget(alive);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dmg = this.boss.attack + getRandomInt(-2, 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闪避检查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bDodged = !!target._foolDodge || target._shadowStep &gt;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bDodgeSource = target._foolDodge ? 'fool' : (target._shadowStep &gt; 0 ? 'shadow' : '');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(bDodged &amp;&amp; bDodgeSource === 'fool') { target._foolDodge = false; msg += "\n🎪 " + target.name + " 小丑步法闪避了狂暴追击！";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if (bDodged &amp;&amp; bDodgeSource === 'shadow') { target._shadowStep--; msg += "\n👤 " + target.name + " 影步闪避了狂暴追击！（剩余 " + target._shadowStep + " 回合）";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(!bDodged)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嘲讽承伤光环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taunter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ti = 0; ti &lt; this.players.length; ti++)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tp = this.players[ti];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(tp.alive &amp;&amp; tp._taunting &amp;&amp; tp._tauntDuration &gt; 0 &amp;&amp; tp.classId === "tank") { taunter = tp; break;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(taunter &amp;&amp; target.userId !== taunter.userId)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不动如山：HP低于40%时代承比例提升至70%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shareRatio = (taunter.hp / taunter.maxHp) &lt; 0.4 ? 0.7 : 0.5;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shareDmg = Math.floor(dmg * shareRatio);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reducedDmg = dmg - shareDmg;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"\n😤 嘲讽光环生效！守卫 " + taunter.name + " 为 " + target.name + " 承受了 " + shareDmg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shareDmg = Math.max(1, Math.floor(shareDmg * 0.5));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taunterDmg = this._applyPlayerDefense(taunter, shareDmg);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(taunter.hp &lt;= 0) { taunter.hp = 0; taunter.alive = false; msg += "\n💀 " + taunter.name + " 为保护队友倒下了……"; taunter._taunting = false; taunter._tauntDuration = 0;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reflectRatio3 = (taunter.hp / taunter.maxHp) &lt; 0.4 ? 1.0 : 0.5;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reflectDmg = Math.max(1, Math.floor(taunterDmg * reflectRatio3));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this.boss.hp -= reflectDmg;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"\n🏔️【不动如山】反伤 " + reflectDmg + " 点给 " + this.boss.name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dmg = reducedDmg;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圣剑之力真实伤害模式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(this.boss._trueDmgMode)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target.hp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"\n🔥 狂暴追击——" + target.name + " 受到 " + dmg + " 点真实伤害！";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dmg = this._applyPlayerDefense(target, dmg, 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"\n🔥 狂暴追击——" + target.name + " 受到 " + 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血肉汲取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(this.bossSkillActive["lifesteal"])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this.boss.hp = Math.min(this.boss.maxHp, this.boss.hp + dmg);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"\n🩸 血肉汲取恢复 " + dmg + " 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(target.hp &lt;= 0) { target.hp = 0; target.alive = false; msg += "\n💀 " + target.name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// end if(!bDodged)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普通攻击（没有技能触发时）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(!skillUsed)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BOSS跳过行动检查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(this.boss._skipNext)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this.boss._skipNext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"\n❄️ " + this.boss.name + " 被冻结，无法行动！";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alive = this.players.filter(function(p) { return p.alive;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(alive.length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target = this._pickBossTarget(alive);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dmg = this.boss.attack + getRandomInt(-2, 3);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愚者小丑步法闪避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dodged = !!target._foolDodge || target._shadowStep &gt;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dodgeSource = target._foolDodge ? 'fool' : (target._shadowStep &gt; 0 ? 'shadow' : '');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(dodged &amp;&amp; dodgeSource === 'fool') { target._foolDodge = false; msg += "\n🎪 " + target.name + " 小丑步法闪避了攻击！";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else if (dodged &amp;&amp; dodgeSource === 'shadow') { target._shadowStep--; msg += "\n👤 " + target.name + " 影步闪避了攻击！（剩余 " + target._shadowStep + " 回合）";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(!dodged)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冰霜减伤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(this.boss._frostDebuff)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dmg = Math.floor(dmg /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this.boss._frostDebuff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"\n🧊 冰霜减半效果生效！";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碎甲锥减半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(this.boss._defReset)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dmg = Math.floor(dmg /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this.boss._defReset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"\n💎 碎甲锥效果生效！伤害减半！";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虚弱减伤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(this.boss._weakDebuff) { dmg = Math.floor(dmg * 0.6); this.boss._weakDebuff = false; msg += "\n💨 虚弱效果生效！伤害降低 40%！";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嘲讽承伤光环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taunter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ti = 0; ti &lt; this.players.length; ti++)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tp = this.players[ti];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(tp.alive &amp;&amp; tp._taunting &amp;&amp; tp._tauntDuration &gt; 0 &amp;&amp; tp.classId === "tank") { taunter = tp; break;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(taunter &amp;&amp; target.userId !== taunter.userId)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不动如山：HP低于40%时代承比例提升至70%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shareRatio = (taunter.hp / taunter.maxHp) &lt; 0.4 ? 0.7 : 0.5;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shareDmg = Math.floor(dmg * shareRatio);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reducedDmg = dmg - shareDmg;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"\n😤 嘲讽光环生效！守卫 " + taunter.name + " 为 " + target.name + " 承受了 " + shareDmg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不动如山：代承伤害降低50%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shareDmg = Math.max(1, Math.floor(shareDmg * 0.5));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taunterDmg = this._applyPlayerDefense(taunter, shareDmg);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(taunter.hp &lt;= 0) { taunter.hp = 0; taunter.alive = false; msg += "\n💀 " + taunter.name + " 为保护队友倒下了……"; taunter._taunting = false; taunter._tauntDuration = 0;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不动如山：反弹50%伤害给BOSS，HP&lt;40%时翻倍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reflectRatio = (taunter.hp / taunter.maxHp) &lt; 0.4 ? 1.0 : 0.5;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reflectDmg = Math.max(1, Math.floor(taunterDmg * reflectRatio));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this.boss.hp -= reflectDmg;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"\n🏔️【不动如山】反伤 " + reflectDmg + " 点给 " + this.boss.name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dmg = reducedDmg;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(target)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圣剑之力真实伤害模式：无视防御和护盾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(this.boss._trueDmgMode)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target.hp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"\n⚔️ " + target.name + " 受到 " + dmg + " 点真实伤害！";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dmg = this._applyPlayerDefense(target, dmg, 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"\n👊 " + target.name + " 受到 " + dmg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血肉汲取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(this.bossSkillActive["lifesteal"])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this.boss.hp = Math.min(this.boss.maxHp, this.boss.hp + dmg);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"\n🩸 血肉汲取恢复 " + dmg + " HP！";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(target.hp &lt;= 0) { target.hp = 0; target.alive = false; msg += "\n💀 " + target.name + " 倒下了……";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逆转反击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(target._counterAtkTurn &amp;&amp; target.alive)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counterDmg 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this.boss.hp -= counterDmg;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target.totalDamage += counterDmg;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"\n📖 【逆转反击】！反弹 " + counterDmg + " 点伤害给 " + this.boss.name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"\n❤️ " + this.boss.name + " HP：" + Math.max(0, this.boss.hp) + "/" + this.boss.maxHp;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荆棘反弹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(target._thornsActive &amp;&amp; target.alive)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const reflectDmg = Math.floor(dmg * 0.5);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this.boss.hp -= reflectDmg;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target._thornsActive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"\n📖 荆棘护甲反弹 " + reflectDmg + " 点伤害给 " + this.boss.name + "！";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msg += "\n❤️ " + this.boss.name + " HP：" + Math.max(0, this.boss.hp) + "/" + this.boss.maxHp;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// end if(!dodged)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逆转反击标记清除（BOSS攻击结束后）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 if (p._counterAtkTurn) p._counterAtkTurn = false;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嘲讽光环持续时间递减（统一处理）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(var ci = 0; ci &lt; this.players.length; ci++)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cp = this.players[ci];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(cp._taunting &amp;&amp; cp._tauntDuration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cp._tauntDuration--;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(cp._tauntDuration &lt;=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cp._taunting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cp._tauntDuration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cp._tauntAtkBuff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"\n😤 " + cp.name + " 的嘲讽光环消失了。";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冻结轮转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(p._frozenTurns &amp;&amp; p._frozenTurns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p.skipNext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p._frozenTurns--;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清理嘲讽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全员阵亡检查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(this.players.filter(function(p) { return p.alive; }).length ===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"\n\n💀 全员阵亡……远征失败。";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this.status = "settlement";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this.phase = "failed";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this._bossActionMsg =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this._bossActionMsg =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【修复】_applyPlayerDefense：独立方法，接收 target 和 dmg，返回实际伤害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_applyPlayerDefense(target, dmg, msg)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愚者混沌共鸣 - 守卫被动：额外防御 +2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foolExtraDef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(target.classId === "fool" &amp;&amp; target._foolCurrentPassive === "tank")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foolExtraDef = 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庇佑术：抵挡所有伤害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(target._blessing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target._blessing--;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(msg) msg += "\n🌟 " + target.name + "【庇佑】抵挡了全部伤害！（剩余 " + target._blessing + " 层）";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target.hp -= 0; // 不扣血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战士血盾：伤害优先扣除血盾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(target.classId === "warrior" &amp;&amp; target._warriorShieldHP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shieldAbsorb = Math.min(target._warriorShieldHP, dmg);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target._warriorShieldHP -= shieldAbsorb;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dmg -= shieldAbsorb;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(msg) msg += "\n🛡️ " + target.name + "【血盾】吸收了 " + shieldAbsorb + " 点伤害！（血盾剩余 " + target._warriorShieldHP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(dmg &lt;= 0) return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防御增益buff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(target._defBuff &gt; 0) { dmg = Math.floor(dmg / 1.2);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(target._ironWallShield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absorbed = Math.min(target._ironWallShield, dmg);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target._ironWallShield -= absorbed;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dmg -= absorbed;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(absorbed &gt; 0 &amp;&amp; msg) msg += "\n🏔 铁壁吸收了 " + absorbed + " 点伤害！";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(target._shield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dmg = Math.floor(dmg /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target._shield--;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(msg) msg += "\n🔰 " + target.name + " 的护盾减免了伤害！";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守卫不动如山：常驻减伤20%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(target.classId === "tank")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dmg = Math.floor(dmg * 0.8);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守卫特性：承伤光环已在外层处理，此处仅做防御减免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dmg = Math.max(1, dmg - target.defense - foolExtraDef);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target.hp -=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dmg;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BOSS 选目标（嘲讽光环不再强制BOSS打守卫，BOSS正常选目标）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_pickBossTarget(alivePlayers)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优先攻击标记目标（弱点洞悉）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 &amp;&amp; this.boss._marked)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marked = alivePlayers.find(function(p) { return p.userId === this.boss._marked; }.bind(this));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(marked) return marked;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tanks = alivePlayers.filter(function(p) { return p.classId === "tank";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(tanks.length &gt; 0 &amp;&amp; Math.random() &lt; 0.4) return pickRandom(tanks);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pickRandom(alivePlayers);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getBossActionMsg()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msg = this._bossActionMsg ||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this._bossActionMsg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---------- 多关推进 ----------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_advanceToNextBoss(ctx)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this.boss.hp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隐藏关卡BOSS被击败：走完整结算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(this.hiddenBossStage &amp;&amp; this.hiddenEndingData)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先走完整结算流程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this._settlement(ctx);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hData = this.hiddenEndingData;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bonus = hData.victoryBonus ||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发放隐藏关卡额外奖励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(bonus.money) addMoney(ctx, bonus.money);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(bonus.crystal) addCrystal(ctx, bonus.crystal);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(bonus.attack)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p of this.players) { if (p.alive) { p.attack += bonus.attack; }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(bonus.defense)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p of this.players) { if (p.alive) { p.defense += bonus.defense; }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(bonus.item)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ex = p.items.find(function(i) { return i.id === bonus.item;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(ex) ex.count += bonus.count ||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else p.items.push({ id: bonus.item, count: bonus.count || 1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this.status = "settlement";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this.phase = "victory";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hEndMsg = "\n\n" + this.boss.name + " 被击败了！！！";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hEndMsg += "\n\n" + "🌟".repeat(20);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hEndMsg += "\n\n🏆🏆🏆 【隐藏关卡通关】🏆🏆🏆\n";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hEndMsg += "\n" + hData.name + " — 远征的终极秘密已被揭开！\n";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hEndMsg += "\n" + this._buildSettlementMsg();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水晶点亮提示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(this._crystalBuffApplied)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hEndMsg += "\n\n💎 水晶祝福已生效：全员获得额外HP和属性加成！";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(bonus.money) hEndMsg += "\n\n💰 隐藏关卡额外奖励：" + bonus.money + " 金钱";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(bonus.crystal) hEndMsg += "\n💎 隐藏关卡额外奖励：" + bonus.crystal + " 水晶";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hEndMsg += "\n\n🌟 恭喜！你完成了远征的隐藏结局！🌟";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hEndMsg += "\n\n💡 远征已结束，记得发送「" + EXPEDITION.CMD_PREFIX + "退出」离开房间！";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hEndMsg;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this._settlement(ctx);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(this.bossStage &gt;= EXPEDITION.MAX_BOSSES)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检查信物是否触发隐藏关卡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hiddenEnding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relics = this.teamRelics ||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relicIds = relics.map(function(r) { return r.id;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(var ei = 0; ei &lt; RELIC_ENDINGS.length; ei++)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ending = RELIC_ENDINGS[ei];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allMet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ri = 0; ri &lt; ending.relicIds.length; ri++)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(relicIds.indexOf(ending.relicIds[ri]) &lt; 0) { allMet = false; break;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(allMet) { hiddenEnding = ending; break;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(hiddenEnding)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触发隐藏关卡！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this.status = "fighting";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this.phase = "fight";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this.hiddenBossStage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template = pickRandom(hiddenEnding.bossPool);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aliveCount = this.players.filter(function(p) { return p.alive; }).length;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hpScale = 1 + (aliveCount - 1) * 0.3;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atkScale = 1 + (aliveCount - 1) * 0.2;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name: template.name,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desc: template.desc,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icon: template.icon || "🌟",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hp: Math.floor(template.baseHp * hpScale),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maxHp: Math.floor(template.baseHp * hpScale),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attack: Math.floor(template.baseAtk * atkScale),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skills: template.skills,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this.hiddenEndingData = hiddenEnding;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重置战斗状态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this.turnOrder = this.players.filter(function(p) { return p.alive; }).map(function(p) { return p.userId;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this.bossTurnCount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this.playerActionsThisRound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this.fightRound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this.bossSkillActive =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p.alive = p.hp &gt;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p.skipNext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p.skillCooldowns =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p._taunting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p._shadowStep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p._thornsActive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重置战斗临时buff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p._warCryBonus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p._atkPotionBuff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p._atkBuff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p._dmgBoost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p._critPotionBuff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p._ironWallShield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p._ironWallDuration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p._blessing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p._defBuff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p._vampiricTurns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p._reverseActive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p._foolDodge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p._foolCritNext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p._extraTurns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p._tauntAtkBuff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// 战士战意狂潮：HP分半为血盾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(p.alive &amp;&amp; p.classId === "warrior" &amp;&amp; p.hp &gt; 1)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shieldHalf = Math.floor(p.hp / 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p._warriorShieldHP = shieldHalf;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p.hp = p.hp - shieldHalf;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p._warriorShieldHP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hmsg = "\n\n" + "✦️".repeat(20)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hmsg += "\n🌟🌟🌟 【隐藏关卡触发】🌟🌟🌟\n";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hmsg += "\n" + hiddenEnding.name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hmsg += "\n" + hiddenEnding.desc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hmsg += "\n你收集的信物激活了远征的隐藏路线！\n";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hmsg += "\n信物：" + relics.map(function(r) { return r.icon + r.name; }).join("、")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hmsg += "\n--- 【隐藏BOSS】---\n";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hmsg += this.boss.name + "（" + this.boss.desc + "）\n";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hmsg += "❤️ HP：" + this.boss.hp + "  ⚔️ 攻击力：" + this.boss.attack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hmsg += "\n全员准备迎战！发送「" + EXPEDITION.CMD_PREFIX + "攻击」或「" + EXPEDITION.CMD_PREFIX + "技能」进行战斗。\n";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hmsg += "\n" + "✦️".repeat(20);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 hmsg;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无隐藏关卡，普通通关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this.status = "settlement";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this.phase = "victory";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endMsg = "\n\n" + this._buildSettlementMsg();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endMsg += "\n\n🏆 恭喜通关！所有关卡的 BOSS 已被击败！";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endMsg += "\n\n📖 " + DEFAULT_ENDING.name + "\n" + DEFAULT_ENDING.desc;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(this._crystalBuffApplied)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endMsg += "\n\n💎 水晶祝福已生效：全员获得额外HP和属性加成！";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(relics.length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endMsg += "\n\n收集的信物：" + relics.map(function(r) { return r.icon + r.name + "（" + r.desc + "）"; }).join("\n  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endMsg += "\n\n💡 远征已结束，记得发送「" + EXPEDITION.CMD_PREFIX + "退出」离开房间！";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endMsg;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this.status = "preparing";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this.phase = "prepare";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this.prepRound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this.currentPlayerIdx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this.board = this._generateBoard();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this.turnOrder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this.bossTurnCount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this.playerActionsThisRound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this.fightRound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this.bossSkillActive =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this._bossActionMsg =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战士战意狂潮：战斗结束，合并血盾并加权提升最大HP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(p.alive &amp;&amp; p.classId === "warrior" &amp;&amp; p._warriorShieldHP !== undefined &amp;&amp; p._warriorShieldHP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shieldHP = p._warriorShieldHP;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origHP = p.hp;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合并血量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p.hp = Math.min(p.maxHp, origHP + shieldHP);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加权平均提升最大HP上限：权重 shield 0.6 / orig 0.4，取 20% 作为加成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weightedAvg = Math.floor(shieldHP * 0.6 + origHP * 0.4);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maxHpBonus = Math.floor(weightedAvg * 0.2);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(maxHpBonus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p.maxHp += maxHpBonus;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p.hp = Math.min(p.maxHp, p.hp + maxHpBonus);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p._warriorShieldHP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p._warriorShieldHP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重置战斗临时buff（攻击力回退）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p._warCryBonus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p._atkPotionBuff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p._atkBuff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p._dmgBoost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p._critPotionBuff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p._ironWallShield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p._ironWallDuration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p._blessing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p._defBuff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p._vampiricTurns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p._reverseActive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p._foolDodge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p._foolCritNext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p._battleStacks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p._extraTurns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p._tauntAtkBuff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恢复BOSS降攻降防debuff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(p._atkDebuffStacks &gt; 0) { p.attack += p._atkDebuffStacks; p._atkDebuffStacks = 0; p._atkDebuffTurns = 0;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(p._defDebuffStacks &gt; 0) { p.defense += p._defDebuffStacks; p._defDebuffStacks = 0; p._defDebuffTurns = 0;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p.attack = Math.max(1, p.attack);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p.defense = Math.max(0, p.defense);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_recoverPct = seal.ext.getIntConfig(ext, "关卡间恢复/%") / 100;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recoverAmt = Math.floor(p.maxHp * _recoverPct);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p.hp = Math.min(p.maxHp, p.hp + recoverAmt);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确保 currentPlayerIdx 指向第一个存活玩家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this.currentPlayerIdx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found = false;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(let i = 0; i &lt; this.players.length; 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(this.players[i].alive)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this.currentPlayerIdx = i;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found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break;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nextName = found ? this.players[this.currentPlayerIdx].name : "（无存活玩家）";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"\n\n✦️ 第 " + this.bossStage + " 关 BOSS 已击败！✦️\n";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_recoverPct2 = seal.ext.getIntConfig(ext, "关卡间恢复/%") / 100;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"队伍获得短暂休整，存活角色恢复 " + Math.floor(_recoverPct2 * 100) + "% HP。\n";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"新的棋盘已生成，准备迎接下一关的挑战！\n\n";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"轮到 " + nextName + " 行动。发送「" + EXPEDITION.CMD_PREFIX + "行动」开始。";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---------- 结算 ----------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_settlement(ctx)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this.status = "settlement";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_baseR = seal.ext.getIntConfig(ext, "基础奖励金钱");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_roundR = seal.ext.getIntConfig(ext, "每轮额外金钱");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_stageR = seal.ext.getIntConfig(ext, "每关额外金钱");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_rankR = seal.ext.getIntConfig(ext, "排名差值金钱");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_c1 = seal.ext.getIntConfig(ext, "冠军水晶");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_c2 = seal.ext.getIntConfig(ext, "亚军水晶");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baseReward = _baseR + this.fightRound * _roundR + this.bossStage * _stageR;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赏金加成：击败隐藏关卡或高贡献额外奖励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bountyBonus =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(this.hiddenBossStage) bountyBonus += 50;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存活玩家额外赏金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aliveCount = this.players.filter(function(p) { return p.alive; }).length;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bountyBonus += aliveCount * 10;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sorted = [...this.players].sort(function(a, b) { return (b.totalDamage + b.totalHeal) - (a.totalDamage + a.totalHeal);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(let i = 0; i &lt; sorted.length; 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p = sorted[i];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rank = i + 1;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reward = baseReward + (this.players.length - rank) * _rankR + bountyBonus;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addMoney(ctx, reward);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(rank === 1) addCrystal(ctx, _c1);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else if (rank === 2) addCrystal(ctx, _c2);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this._bountyBonus = bountyBonus;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this._save();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_buildSettlementMsg()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sorted = [...this.players].sort(function(a, b) { return (b.totalDamage + b.totalHeal) - (a.totalDamage + a.totalHeal);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"\n\n══════ 第 " + this.bossStage + " 关结算 ══════\n";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(this._bountyBonus) msg += "💰 赏金加成：+" + this._bountyBonus + " 金钱（全员）\n";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"🏆 贡献排名：\n";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medals = ["🥇", "🥈", "🥉", "4.", "5.", "6."];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(let i = 0; i &lt; sorted.length; 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p = sorted[i];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cls = CLASSES[p.classId];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(medals[i] || (i + 1) + ".") + " " + cls.icon + " " + p.name;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  输出：" + p.totalDamage + "  治疗：" + p.totalHeal;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  贡献：" + (p.totalDamage + p.totalHeal)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"\n🎁 奖励已发放！（金钱 + 水晶）";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msg;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---------- 状态查看 ----------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极简状态栏（单行制表）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_buildCompactStatus()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lines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lines.push("📋 " + this.roomId + " | " + this.status + (this.bossStage &gt; 0 ? " | 关卡" + this.bossStage + "/" + EXPEDITION.MAX_BOSSES : ""));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 &amp;&amp; this.status === "fighting")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bossHpBar = this._hpBar(this.boss.hp, this.boss.maxHp, 10);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lines.push((this.boss.icon || "👹") + this.boss.name + " " + bossHpBar + " " + Math.max(0,this.boss.hp) + "/" + this.boss.maxHp);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cls = CLASSES[p.classId] || { icon: "?"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hpBar = this._hpBar(p.hp, p.maxHp, 8);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alive = p.alive ? "" : "💀";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line = cls.icon + p.name + alive + " " + hpBar + " " + p.hp + "/" + p.maxHp;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(this.status === "fighting")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line += " |⚔️" + getEffectiveAttack(p) + "🛡️" + (p.defense + (p._defBuff||0));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(p.classId === "warrior" &amp;&amp; p._warriorShieldHP &gt; 0) line += "🛡️" + p._warriorShieldHP;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(p._shadowStep &gt; 0) line += " 👤影步" + p._shadowStep;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(p._taunting) line += " 😤嘲讽" + p._tauntDuration;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lines.push(line);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lines.join("\n");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HP血条生成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_hpBar(cur, max, width)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ratio = Math.max(0, Math.min(1, cur / max));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filled = Math.round(ratio * width);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empty = width - filled;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"[" + "█".repeat(filled) + "░".repeat(empty) + "]";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statusView(ctx)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(this._checkTimeout()) return { ok: true, msg: "房间已超时解散。"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使用极简状态栏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compactMsg = this._buildCompactStatus();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详细信息仍可通过加参数查看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msg = compactMsg + "\n\n";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msg += "👥 成员（" + this.players.length + "/" + EXPEDITION.MAX_PLAYERS + "）：\n";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(const p of this.players)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cls = CLASSES[p.classId] || { icon: "?"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isCreator = p.userId === this.creatorId ? "👑" :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alive = p.alive ? "" : " 💀";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  " + isCreator + cls.icon + " " + p.name + "（" + (p.className || "未选职") + "）" + alive;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(this.status === "preparing")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  位置：" + (p.position + 1);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  HP：" + p.hp + "/" + p.maxHp + "  ⚔️" + getEffectiveAttack(p) + " 🛡️" + p.defense;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(p.items &amp;&amp; p.items.length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itemNames = p.items.filter(function(i) { return i.count &gt; 0; }).map(function(i)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label = i.id;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if (i.id === "potion") label = "治疗药水";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else if (i.id === "bigPotion") label = "大治疗药水";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else if (i.id === "shield") label = "护盾";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return label + "x" + i.count;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}).join(" 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(itemNames) msg += "  [" + itemNames + "]";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显示技能书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(p._extraSkills &amp;&amp; p._extraSkills.length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    技能书：" + p._extraSkills.map(function(s) { return s.icon + s.name; }).join("、");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显示职业技能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(cls.skills &amp;&amp; cls.skills.length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    职业技能：" + cls.skills.map(function(s) { return s.icon + s.name; }).join("、");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// 显示特长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(p.talents &amp;&amp; p.talents.length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    特长：" + p.talents.join("、");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(this.status === "fighting")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  HP：" + p.hp + "/" + p.maxHp;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(p.classId === "warrior" &amp;&amp; p._warriorShieldHP &gt; 0) msg += " 🛡️血盾:" + p._warriorShieldHP;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  ⚔️" + getEffectiveAttack(p) + " 🛡️" + p.defense;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cdInfo = Object.keys(p.skillCooldowns).map(function(sid)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sk = cls.skills ? cls.skills.find(function(s) { return s.id === sid; }) :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return (sk ? sk.name : sid) + "CD:" + p.skillCooldowns[sid];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}).join(" 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(cdInfo) msg += "  [" + cdInfo + "]";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(p._extraSkills &amp;&amp; p._extraSkills.length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extraCd = p._extraSkills.map(function(s)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const cd = p.skillCooldowns[s.id]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return s.icon + s.name + (cd &gt; 0 ? "(CD:" + cd + ")" : "(就绪)");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}).join(" 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    技能书：" + extraCd;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(this.boss &amp;&amp; this.status === "fighting")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"\n👹 " + this.boss.name + " HP：" + Math.max(0, this.boss.hp) + "/" + this.boss.maxHp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信物收集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(this.teamRelics &amp;&amp; this.teamRelics.length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"\n\n🏺 团队信物：";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(var ri = 0; ri &lt; this.teamRelics.length; ri++)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r = this.teamRelics[ri];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  " + r.icon + " " + r.name + " — " + r.desc;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检查可触发的结局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relicIds = this.teamRelics.map(function(r) { return r.id;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(var rei = 0; rei &lt; RELIC_ENDINGS.length; rei++)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rend = RELIC_ENDINGS[rei];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allMet = true;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rri = 0; rri &lt; rend.relicIds.length; rri++)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(relicIds.indexOf(rend.relicIds[rri]) &lt; 0) { allMet = false; break;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(allMet)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"\n\n  ⭐ 满足条件可触发隐藏结局：「" + rend.name + "」";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事件标记（仅显示当前玩家）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=== "preparing" &amp;&amp; this.players[this.currentPlayerIdx])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cp = this.players[this.currentPlayerIdx];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(cp.eventFlags &amp;&amp; Object.keys(cp.eventFlags).length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msg += "\n\n🔖 " + cp.name + " 的事件标记：";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flagKeys = Object.keys(cp.eventFlags);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fi = 0; fi &lt; flagKeys.length; fi++)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  ✓️ " + flagKeys[fi];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=== "preparing")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"\n\n轮次：" + (this.prepRound + 1) + "/" + EXPEDITION.PREP_ROUNDS;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msg += "  当前：" + (this.players[this.currentPlayerIdx] ? this.players[this.currentPlayerIdx].name : "?");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(this.status === "fighting")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【修复】不调用 _getCurrentTurnPlayer() 避免推进回合/触发BOSS行动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(this.turnOrder.length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peekIdx = this.bossTurnCount % this.turnOrder.length;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currentUid = this.turnOrder[peekIdx];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currentP = this.players.find(function(p) { return p.userId === currentUid;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(currentP &amp;&amp; currentP.alive)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"\n当前行动：" + currentP.name;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msg += "\n当前行动：轮次进行中";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{ ok: true, msg: msg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getSkillList(userId)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player = this._findPlayer(userId);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(!player || !player.classId) 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CLASSES[player.classId];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九、扩展注册与命令处理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let ext = seal.ext.find("Expedition");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if (!ext)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ext = seal.ext.new("Expedition", "kakakumous", "2.1.0");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seal.ext.register(ext);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 插件 UI 配置（在骰子设置界面中可调）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================================================================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--- 基础设置 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seal.ext.registerStringConfig(ext, "命令前缀", EXPEDITION.CMD_PREFIX, "所有远征命令必须以此前缀开头，防止日常对话误触发");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"最少玩家数", EXPEDITION.MIN_PLAYERS, "允许开始远征的最少玩家数");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"最多玩家数", EXPEDITION.MAX_PLAYERS, "一个远征队最多容纳的玩家数");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"棋盘格数", EXPEDITION.BOARD_SIZE, "准备阶段棋盘总格数");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"准备轮数", EXPEDITION.PREP_ROUNDS, "准备阶段每人行动轮数");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"最大BOSS关卡", EXPEDITION.MAX_BOSSES, "总共需要挑战的BOSS关卡数");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"BOSS行动间隔", EXPEDITION.BOSS_ACT_INTERVAL, "BOSS每隔几轮自动行动一次");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"行动冷却/ms", EXPEDITION.ACTION_COOLDOWN, "玩家两次操作之间的最小间隔（毫秒）");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"房间超时/ms", EXPEDITION.ROOM_TIMEOUT, "房间无操作后自动解散的时间（毫秒，900000=15分钟）");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--- 概率设置 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seal.ext.registerFloatConfig(ext, "肉鸽事件概率", EXPEDITION.ROGUE_EVENT_CHANCE, "掷骰子后触发肉鸽事件的概率（0~1，0.35=35%）");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seal.ext.registerStringConfig(ext, "精英战斗轮次", EXPEDITION.ELITE_FIGHT_ROUNDS.join(","), "哪些轮次触发精英战斗（逗号分隔的轮次号，从0开始）");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"最大特长数", EXPEDITION.MAX_TALENTS, "每个玩家最多持有的特长数量");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--- 战斗数值 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"初始HP", 50, "角色初始生命值（不含职业加成）");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"初始攻击", 5, "角色初始攻击力（不含职业加成）");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"初始防御", 3, "角色初始防御力（不含职业加成）");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"治疗药水回复量", 20, "普通治疗药水的回复HP数值");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"大药水回复量", 50, "大治疗药水的回复HP数值");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"复活恢复比例/%", 30, "复活术恢复目标最大HP的百分比");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--- 奖励设置 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"基础奖励金钱", 30, "结算时的基础金钱奖励");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"每轮额外金钱", 10, "结算时每战斗轮次额外增加的金钱");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"每关额外金钱", 20, "结算时每BOSS关卡额外增加的金钱");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"排名差值金钱", 10, "结算时每低一名额外增加的金钱");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"冠军水晶", 10, "结算时第一名获得的水晶数");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"亚军水晶", 5, "结算时第二名获得的水晶数");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--- 关卡间恢复 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seal.ext.registerIntConfig(ext, "关卡间恢复/%", 20, "击败BOSS后进入下一关时存活角色恢复最大HP的百分比");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--- 图片后端 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seal.ext.registerStringConfig(ext, "图片后端地址", EXPEDITION.IMAGE_BACKEND, "图片生成后端地址（需运行expedition_image_backend.py）");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--- 辅助函数：从UI读取配置并覆盖EXPEDITION ---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loadConfig()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EXPEDITION.CMD_PREFIX = seal.ext.getStringConfig(ext, "命令前缀") || EXPEDITION.CMD_PREFIX;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EXPEDITION.MIN_PLAYERS = seal.ext.getIntConfig(ext, "最少玩家数");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EXPEDITION.MAX_PLAYERS = seal.ext.getIntConfig(ext, "最多玩家数");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EXPEDITION.BOARD_SIZE = seal.ext.getIntConfig(ext, "棋盘格数");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EXPEDITION.PREP_ROUNDS = seal.ext.getIntConfig(ext, "准备轮数");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EXPEDITION.MAX_BOSSES = seal.ext.getIntConfig(ext, "最大BOSS关卡");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EXPEDITION.BOSS_ACT_INTERVAL = seal.ext.getIntConfig(ext, "BOSS行动间隔");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EXPEDITION.ACTION_COOLDOWN = seal.ext.getIntConfig(ext, "行动冷却/ms");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EXPEDITION.ROOM_TIMEOUT = seal.ext.getIntConfig(ext, "房间超时/ms");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EXPEDITION.ROGUE_EVENT_CHANCE = seal.ext.getFloatConfig(ext, "肉鸽事件概率");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var fightRoundsCfg = seal.ext.getStringConfig(ext, "精英战斗轮次");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(fightRoundsCfg)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EXPEDITION.ELITE_FIGHT_ROUNDS = fightRoundsCfg.split(",").map(function(s) { return parseInt(s.trim()); }).filter(function(n) { return !isNaN(n);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EXPEDITION.MAX_TALENTS = seal.ext.getIntConfig(ext, "最大特长数");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var imgBackend = seal.ext.getStringConfig(ext, "图片后端地址");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(imgBackend) EXPEDITION.IMAGE_BACKEND = imgBackend.trim();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启动时加载一次配置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loadConfig();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getUserRoom(ctx)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seal.vars.strGet(ctx, "$m远征房间")[0] || "";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setUserRoom(ctx, roomId)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seal.vars.strSet(ctx, "$m远征房间", roomId);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loadGame(ctx)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roomId = getUserRoom(ctx);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(!roomId) 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raw = ext.storageGet("exped_" + roomId);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(!raw) { setUserRoom(ctx, ""); return null;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new ExpeditionGame(roomId);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调用图片后端生成图片，返回CQ码或fallback文本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fetchExpeditionImage(apiPath, payload, fallbackText)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(!EXPEDITION.IMAGE_ENABLED) return Promise.resolve(fallbackText);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fetch(EXPEDITION.IMAGE_BACKEND + apiPath,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method: "POST",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headers: { "Content-Type": "application/json" },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body: JSON.stringify(payload)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}).then(function(res)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res.text();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}).then(function(text)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data = JSON.parse(text);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(data.ok &amp;&amp; data.image_url)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"[CQ:image,file=" + data.image_url + "]";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fallbackText;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}).catch(function(e)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fallbackText;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// 解析命令：所有远征命令必须以 CMD_PREFIX 开头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function parseCmd(rawCmd)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prefix = EXPEDITION.CMD_PREFIX;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(rawCmd.indexOf(prefix) !== 0) 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body = rawCmd.substring(prefix.length).trim();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(!body) return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parts = body.split(/\s+/);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return { main: parts[0], parts: parts, body: body 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ext.onNotCommandReceived = function(ctx, msg)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rawCmd = msg.message.trim();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parsed = parseCmd(rawCmd);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(!parsed) return seal.ext.newCmdExecuteResult(false); // 不匹配，放行给其他扩展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mainCmd = parsed.main;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const parts = parsed.parts;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创建远征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"创建" || mainCmd === "开房")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existing = getUserRoom(ctx);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(existing &amp;&amp; ext.storageGet("exped_" + existing))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seal.replyToSender(ctx, msg, "你已经在一个远征队中（房间号：" + existing + "）。使用「" + EXPEDITION.CMD_PREFIX + "退出」离开。");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new ExpeditionGame(generateRoomId());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game.create(ctx);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(result.ok) setUserRoom(ctx, game.roomId);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加入远征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"加入")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(parts.length &lt; 2) { seal.replyToSender(ctx, msg, "用法：" + EXPEDITION.CMD_PREFIX + "加入 &lt;房间号&gt;");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roomId = parts[1].toUpperCase();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(!ext.storageGet("exped_" + roomId)) { seal.replyToSender(ctx, msg, "房间号不存在或已过期。");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new ExpeditionGame(roomId);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game.join(ctx);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(result.ok) setUserRoom(ctx, roomId);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选择特长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"特长")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(parts.length &lt; 2) { seal.replyToSender(ctx, msg, "用法：" + EXPEDITION.CMD_PREFIX + "特长 &lt;序号&gt;");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talentIdx = parseInt(parts[1]);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(isNaN(talentIdx)) { seal.replyToSender(ctx, msg, "请输入数字序号。");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game.chooseTalent(ctx, talentIdx);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选择职业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"选职" || mainCmd === "职业")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(parts.length &lt; 2)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seal.replyToSender(ctx, msg, "用法：" + EXPEDITION.CMD_PREFIX + "选职 &lt;职业名&gt;\n可选：战士 / 法师 / 祭司 / 刺客 / 守卫 / 愚者 / 狂战士");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className = parts[1];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classId = CLASS_LIST.find(function(id) { return CLASSES[id].name === className || id === className;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(!classId) { seal.replyToSender(ctx, msg, "未知职业。可选：战士 / 法师 / 祭司 / 刺客 / 守卫 / 愚者 / 狂战士");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game.chooseClass(ctx, classId);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退出远征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"退出" || mainCmd === "离开")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roomId = getUserRoom(ctx);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(!roomId)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(!ext.storageGet("exped_" + roomId)) { setUserRoom(ctx, ""); seal.replyToSender(ctx, msg, "房间已不存在。");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new ExpeditionGame(roomId);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seal.replyToSender(ctx, msg, game.leave(ctx).msg);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setUserRoom(ctx, "");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开始远征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"开始" || mainCmd === "出发")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seal.replyToSender(ctx, msg, game.start(ctx).msg);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掷骰子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"行动" || mainCmd === "掷骰子" || mainCmd === "roll")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seal.replyToSender(ctx, msg, game.roll(ctx).msg);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事件选择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"选择" || mainCmd === "选")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(parts.length &lt; 2) { seal.replyToSender(ctx, msg, "用法：" + EXPEDITION.CMD_PREFIX + "选择 &lt;序号&gt;");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choiceIdx = parseInt(parts[1]);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(isNaN(choiceIdx)) { seal.replyToSender(ctx, msg, "请输入数字序号。");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game.handleEventChoice(ctx, choiceIdx);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攻击（含精英战斗分发）==========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"攻击" || mainCmd === "打")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精英战斗时走 eliteAttack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(game.phase === "eliteFight")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result = game.eliteAttack(ctx);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game.attack(ctx);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(result.roundComplete)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flushMsg = game._flushRoundMsg();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(EXPEDITION.IMAGE_ENABLED)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imgData = game._buildRoundImageData();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fetchExpeditionImage("/api/round_summary", imgData, flushMsg).then(function(cqMsg)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seal.replyToSender(ctx, msg, cqMsg);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seal.replyToSender(ctx, msg, flushMsg);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技能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"技能" || mainCmd === "释放")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(parts.length &lt; 2)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// 查看技能列表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cls = game.getSkillList(ctx.player.userId);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(!cls) { seal.replyToSender(ctx, msg, "你还没有选择职业。");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player = game._findPlayer(ctx.player.userId);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let info = "📜 " + cls.icon + " " + cls.name + " 技能列表：\n";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info += "被动：【" + cls.passive.name + "】" + cls.passive.desc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(const sk of cls.skills)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const cd = (player &amp;&amp; player.skillCooldowns[sk.id])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info += "  " + sk.icon + " " + sk.name;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info += cd &gt; 0 ? "（冷却中：" + cd + " 轮）" : "（就绪）";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info += " — " + sk.desc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(player._extraSkills &amp;&amp; player._extraSkills.length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info += "\n📖 技能书：\n";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(const es of player._extraSkills)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const cd = player.skillCooldowns[es.id] || 0;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info += "  " + es.icon + " " + es.name;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info += cd &gt; 0 ? "（冷却中：" + cd + " 轮）" : "（就绪）";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info += " — " + es.desc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info += "\n用法：" + EXPEDITION.CMD_PREFIX + "技能 &lt;技能名&gt;";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seal.replyToSender(ctx, msg, info);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skillName = parts.slice(1).join("");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game.useSkill(ctx, skillName);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(result.roundComplete)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flushMsg = game._flushRoundMsg();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(EXPEDITION.IMAGE_ENABLED)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imgData = game._buildRoundImageData();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fetchExpeditionImage("/api/round_summary", imgData, flushMsg).then(function(cqMsg)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seal.replyToSender(ctx, msg, cqMsg);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seal.replyToSender(ctx, msg, flushMsg);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治疗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"治疗")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(parts.length &lt; 2) { seal.replyToSender(ctx, msg, "用法：" + EXPEDITION.CMD_PREFIX + "治疗 &lt;玩家名&gt;");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targetName = parts.slice(1).join(" ").replace(/^@/, "").trim();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target = game.players.find(function(p) { return p.name === targetName;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(!target) target = game.players.find(function(p) { return p.name.indexOf(targetName) &gt;=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(!target) { seal.replyToSender(ctx, msg, "找不到玩家「" + targetName + "」。");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game.heal(ctx, target.userId);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(result.roundComplete)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flushMsg = game._flushRoundMsg();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(EXPEDITION.IMAGE_ENABLED)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imgData = game._buildRoundImageData();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fetchExpeditionImage("/api/round_summary", imgData, flushMsg).then(function(cqMsg)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seal.replyToSender(ctx, msg, cqMsg);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seal.replyToSender(ctx, msg, flushMsg);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使用道具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"使用")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(parts.length &lt; 2) { seal.replyToSender(ctx, msg, "用法：" + EXPEDITION.CMD_PREFIX + "使用 &lt;道具名&gt; [@目标]");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itemName = parts[1];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let targetUserId = null;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atIndex = parsed.body.indexOf("@");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(atIndex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const targetRaw = parsed.body.slice(atIndex + 1).trim();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(targetRaw)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let t = game.players.find(function(p) { return p.name === targetRaw;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(!t) t = game.players.find(function(p) { return p.name.indexOf(targetRaw) &gt;= 0;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(t) targetUserId = t.userId;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itemName = parsed.body.slice(0, atIndex).trim().split(/\s+/).slice(1)[0] || parts[1];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itemMap =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"potion": "potion", "治疗药水": "potion",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"bigPotion": "bigPotion", "大药水": "bigPotion", "大治疗药水": "bigPotion",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"shield": "shield", "护盾": "shield",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"atkPotion": "atkPotion", "猛力药水": "atkPotion", "攻击药水": "atkPotion",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"critPotion": "critPotion", "鹰眼药水": "critPotion", "暴击药水": "critPotion",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"dotPotion": "dotPotion", "剧毒药水": "dotPotion", "毒药": "dotPotion",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"reviveScroll": "reviveScroll", "复活卷轴": "reviveScroll", "复活药": "reviveScroll",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"actionHorn": "actionHorn", "行动号角": "actionHorn", "号角": "actionHorn", "拉条": "actionHorn",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itemId = itemMap[itemName];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(!itemId) { seal.replyToSender(ctx, msg, "未知道具。可用：治疗药水 / 大药水 / 护盾");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game.useItem(ctx, itemId, targetUserId);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(result.roundComplete)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flushMsg = game._flushRoundMsg();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(EXPEDITION.IMAGE_ENABLED)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imgData = game._buildRoundImageData();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fetchExpeditionImage("/api/round_summary", imgData, flushMsg).then(function(cqMsg)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seal.replyToSender(ctx, msg, cqMsg);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seal.replyToSender(ctx, msg, flushMsg);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跳过回合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"跳过" || mainCmd === "过")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result = game.skip(ctx);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(result.roundComplete)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flushMsg = game._flushRoundMsg();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(EXPEDITION.IMAGE_ENABLED)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imgData = game._buildRoundImageData();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fetchExpeditionImage("/api/round_summary", imgData, flushMsg).then(function(cqMsg)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seal.replyToSender(ctx, msg, cqMsg);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seal.replyToSender(ctx, msg, flushMsg);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seal.replyToSender(ctx, msg, result.msg);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查看状态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"状态" || mainCmd === "查看")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const game = loadGame(ctx);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(!game) { seal.replyToSender(ctx, msg, "你不在任何远征队中。"); return seal.ext.newCmdExecuteResult(true); 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(EXPEDITION.IMAGE_ENABLED &amp;&amp; game.status === "fighting")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statusData = game._buildStatusImageData();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fetchExpeditionImage("/api/battle_status", statusData, game.statusView(ctx).msg).then(function(cqMsg)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seal.replyToSender(ctx, msg, cqMsg);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 else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seal.replyToSender(ctx, msg, game.statusView(ctx).msg);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帮助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// ========== BOSS表 ==========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"BOSS表" || mainCmd === "boss表")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table = "\n  👹 秘境远征 BOSS 一览表\n";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table += "━".repeat(36)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(var si = 0; si &lt; BOSS_STAGES.length; si++)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stage = BOSS_STAGES[si];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table += "\n  🏰 第 " + stage.stage + " 关\n";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(var bi = 0; bi &lt; stage.bossPool.length; bi++)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b = stage.bossPool[bi];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table += "\n  「" + b.name + "」（" + b.desc.substring(0, 20) + "…）\n";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table += "    ❤️ HP：" + b.baseHp + "  ⚔️ ATK：" + b.baseAtk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table += "    技能：";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ski = 0; ski &lt; b.skills.length; ski++)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sk = b.skills[ski];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table += "\n    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table += (ski + 1) + ". " + sk.name;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(sk.damage) table += "（伤害" + sk.damage + "）";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(sk.aoe) table += " [AOE]";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(sk.poison) table += " [中毒]";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(sk.bind) table += " [束缚]";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(sk.atkReduce) table += " [降攻" + sk.atkReduce + "]";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(sk.defReduce) table += " [降防" + sk.defReduce + "]";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(sk.drain) table += " [吸血]";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(sk.swap) table += " [交换HP]";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(sk.silence) table += " [沉默]";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(sk.atkSteal) table += " [偷攻" + sk.atkSteal + "]";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(sk.doubleHit) table += " [连击]";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(sk.stunAll) table += " [眩晕全体]";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table += " " + sk.desc;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table +=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隐藏关卡BOSS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if (RELIC_ENDINGS &amp;&amp; RELIC_ENDINGS.length &gt; 0)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table += "\n\n  🌟 隐藏结局 BOSS\n";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for (var ei = 0; ei &lt; RELIC_ENDINGS.length; ei++)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ending = RELIC_ENDINGS[ei];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table += "\n  「" + ending.name + "」\n";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table += "    信物需求：" + ending.relicIds.join(" + ")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for (var hbi = 0; hbi &lt; ending.bossPool.length; hbi++)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hb = ending.bossPool[hbi];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table += "    " + hb.name + "  ❤️ HP：" + hb.baseHp + "  ⚔️ ATK：" + hb.baseAtk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table += "    " + hb.desc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for (var hsi = 0; hsi &lt; hb.skills.length; hsi++)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var hsk = hb.skills[hsi];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  table += "    " + (hsi + 1) + ". " + hsk.name + " — " + hsk.desc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if (ending.victoryBonus)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bonus = ending.victoryBonus;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var bonusStr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(bonus.money) bonusStr.push("金钱" + bonus.money);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(bonus.crystal) bonusStr.push("水晶" + bonus.crystal);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(bonus.attack) bonusStr.push("攻击" + bonus.attack);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if (bonus.defense) bonusStr.push("防御" + bonus.defense);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  table += "    额外奖励：" + bonusStr.join("、")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精英怪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table += "\n\n  🗡️ 精英怪一览\n";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table += "━".repeat(36)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(var ei = 0; ei &lt; ELITE_MONSTERS.length; ei++)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em = ELITE_MONSTERS[ei];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table += "\n  " + em.icon + " " + em.name + "（" + (em.type === "solo" ? "遭遇战" : "群战") + "）\n";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table += "    ❤️ HP：" + em.baseHp + "  ⚔️ ATK：" + em.baseAtk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table += "    " + em.desc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(em.relicDrop) table += "    信物掉落：" + em.relicDrop.icon + " " + em.relicDrop.name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emReward = em.reward || {};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emRewardStr = [];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(emReward.money) emRewardStr.push("金钱" + emReward.money);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(emReward.attack) emRewardStr.push("攻击" + emReward.attack);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(emReward.defense) emRewardStr.push("防御" + emReward.defense);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(emReward.crystal) emRewardStr.push("水晶" + emReward.crystal);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if (emRewardStr.length &gt; 0) table += "    击杀奖励：" + emRewardStr.join("、")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// 信物结局组合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table += "\n\n  🏆 信物结局一览\n";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table += "━".repeat(36)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table += "  收集特定信物组合，击败第3关BOSS后触发隐藏结局\n";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table += "  不满足条件进入默认结局「" + DEFAULT_ENDING.name + "」\n";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for (var rei = 0; rei &lt; RELIC_ENDINGS.length; rei++)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re = RELIC_ENDINGS[rei];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var relicNames = re.relicIds.map(function(rid)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var found = ELITE_MONSTERS.find(function(m) { return m.relicDrop &amp;&amp; m.relicDrop.id === rid; 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  return found ? found.relicDrop.icon + found.relicDrop.name : rid;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});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  table += "\n  「" + re.name + "」→ 需：" + relicNames.join(" + ") +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table += "\n";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seal.replyToSender(ctx, msg, table);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if (mainCmd === "帮助" || mainCmd === "help") {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var helpTxt = "\n\n  秘境远征 v3.0 — 多人合作肉鸽\n";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helpTxt += "所有指令以「" + EXPEDITION.CMD_PREFIX + "」开头\n\n";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helpTxt += "一、房间：创建 / 加入 / 选职 / 特长 / 退出 / 状态\n";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helpTxt += "二、准备：" + EXPEDITION.PREP_ROUNDS + "轮探索+战斗交替 | 行动 / 选择\n";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helpTxt += "三、战斗：攻击 / 技能 / 治疗 / 使用 / 跳过\n";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helpTxt += "  ◎ 拉条：使用「行动号角」可消耗自己回合让队友额外行动一轮\n";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helpTxt += "四、职业：⚔️战士 🔮法师 ✨️祭司 🗡️刺客 🛡️守卫 🤡愚者 🗡️狂战士\n";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helpTxt += "五、特长：选职三选一先天 + 事件解锁后天（最多" + EXPEDITION.MAX_TALENTS + "个）\n";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helpTxt += "六、肉鸽：检定 / 事件连锁 / 精英战斗 / 特长解锁 / 信物收集 / 隐藏结局";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seal.replyToSender(ctx, msg, helpTxt);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  return seal.ext.newCmdExecuteResult(true);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 xml:space="preserve">  }</w:t>
      </w:r>
    </w:p>
    <w:p>
      <w:pPr>
        <w:spacing w:before="0" w:after="0" w:line="180" w:lineRule="exact"/>
      </w:pPr>
      <w:r>
        <w:rPr>
          <w:rFonts w:ascii="Consolas" w:hAnsi="Consolas"/>
          <w:color w:val="2B2B2B"/>
          <w:sz w:val="14"/>
        </w:rPr>
        <w:t>};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180" w:lineRule="exact"/>
    </w:pPr>
    <w:rPr>
      <w:rFonts w:ascii="Consolas" w:hAnsi="Consola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